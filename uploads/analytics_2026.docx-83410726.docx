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67A11" w:rsidRPr="00142D13" w:rsidRDefault="00000000">
      <w:pPr>
        <w:spacing w:before="2800"/>
        <w:jc w:val="center"/>
        <w:rPr>
          <w:lang w:val="ru-RU"/>
        </w:rPr>
      </w:pPr>
      <w:r w:rsidRPr="00142D13">
        <w:rPr>
          <w:b/>
          <w:color w:val="E8362D"/>
          <w:sz w:val="68"/>
          <w:lang w:val="ru-RU"/>
        </w:rPr>
        <w:t>РОСМОЛОДЁЖЬ</w:t>
      </w:r>
    </w:p>
    <w:p w:rsidR="00D67A11" w:rsidRPr="00142D13" w:rsidRDefault="00000000">
      <w:pPr>
        <w:spacing w:before="160"/>
        <w:jc w:val="center"/>
        <w:rPr>
          <w:lang w:val="ru-RU"/>
        </w:rPr>
      </w:pPr>
      <w:r w:rsidRPr="00142D13">
        <w:rPr>
          <w:sz w:val="44"/>
          <w:lang w:val="ru-RU"/>
        </w:rPr>
        <w:t>Цифровая стратегия 2026</w:t>
      </w:r>
    </w:p>
    <w:p w:rsidR="00D67A11" w:rsidRPr="00142D13" w:rsidRDefault="00000000">
      <w:pPr>
        <w:spacing w:before="800"/>
        <w:jc w:val="center"/>
        <w:rPr>
          <w:lang w:val="ru-RU"/>
        </w:rPr>
      </w:pPr>
      <w:r>
        <w:rPr>
          <w:b/>
          <w:color w:val="074BDC"/>
          <w:sz w:val="30"/>
        </w:rPr>
        <w:t>MAX</w:t>
      </w:r>
      <w:r w:rsidRPr="00142D13">
        <w:rPr>
          <w:b/>
          <w:color w:val="074BDC"/>
          <w:sz w:val="30"/>
          <w:lang w:val="ru-RU"/>
        </w:rPr>
        <w:t xml:space="preserve"> как главная платформа.</w:t>
      </w:r>
    </w:p>
    <w:p w:rsidR="00D67A11" w:rsidRPr="00142D13" w:rsidRDefault="00000000">
      <w:pPr>
        <w:jc w:val="center"/>
        <w:rPr>
          <w:lang w:val="ru-RU"/>
        </w:rPr>
      </w:pPr>
      <w:r w:rsidRPr="00142D13">
        <w:rPr>
          <w:color w:val="6C6C6C"/>
          <w:sz w:val="26"/>
          <w:lang w:val="ru-RU"/>
        </w:rPr>
        <w:t>Аудит, конкуренты, контентная стратегия и медиаплан на 12 месяцев.</w:t>
      </w:r>
    </w:p>
    <w:p w:rsidR="00D67A11" w:rsidRPr="00142D13" w:rsidRDefault="00000000">
      <w:pPr>
        <w:rPr>
          <w:lang w:val="ru-RU"/>
        </w:rPr>
      </w:pPr>
      <w:r w:rsidRPr="00142D13">
        <w:rPr>
          <w:lang w:val="ru-RU"/>
        </w:rPr>
        <w:br w:type="page"/>
      </w:r>
    </w:p>
    <w:p w:rsidR="00D67A11" w:rsidRPr="00142D13" w:rsidRDefault="00000000">
      <w:pPr>
        <w:spacing w:before="400" w:after="160"/>
        <w:rPr>
          <w:lang w:val="ru-RU"/>
        </w:rPr>
      </w:pPr>
      <w:r w:rsidRPr="00142D13">
        <w:rPr>
          <w:b/>
          <w:color w:val="E8362D"/>
          <w:sz w:val="40"/>
          <w:lang w:val="ru-RU"/>
        </w:rPr>
        <w:lastRenderedPageBreak/>
        <w:t>Содержание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lang w:val="ru-RU"/>
        </w:rPr>
        <w:t>Резюме для руководства</w:t>
      </w:r>
    </w:p>
    <w:p w:rsidR="00D67A11" w:rsidRPr="00142D13" w:rsidRDefault="00D67A11">
      <w:pPr>
        <w:spacing w:after="80"/>
        <w:rPr>
          <w:lang w:val="ru-RU"/>
        </w:rPr>
      </w:pP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lang w:val="ru-RU"/>
        </w:rPr>
        <w:t xml:space="preserve">Часть </w:t>
      </w:r>
      <w:r>
        <w:t>I</w:t>
      </w:r>
      <w:r w:rsidRPr="00142D13">
        <w:rPr>
          <w:lang w:val="ru-RU"/>
        </w:rPr>
        <w:t xml:space="preserve">. Стратегический фокус — мессенджер </w:t>
      </w:r>
      <w:r>
        <w:t>MAX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lang w:val="ru-RU"/>
        </w:rPr>
        <w:t xml:space="preserve">   1. Почему </w:t>
      </w:r>
      <w:r>
        <w:t>MAX</w:t>
      </w:r>
      <w:r w:rsidRPr="00142D13">
        <w:rPr>
          <w:lang w:val="ru-RU"/>
        </w:rPr>
        <w:t xml:space="preserve"> становится главной платформой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lang w:val="ru-RU"/>
        </w:rPr>
        <w:t xml:space="preserve">   2. </w:t>
      </w:r>
      <w:r>
        <w:t>MAX</w:t>
      </w:r>
      <w:r w:rsidRPr="00142D13">
        <w:rPr>
          <w:lang w:val="ru-RU"/>
        </w:rPr>
        <w:t xml:space="preserve"> — статистика канала Росмолодёжи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lang w:val="ru-RU"/>
        </w:rPr>
        <w:t xml:space="preserve">   3. </w:t>
      </w:r>
      <w:r>
        <w:t>MAX</w:t>
      </w:r>
      <w:r w:rsidRPr="00142D13">
        <w:rPr>
          <w:lang w:val="ru-RU"/>
        </w:rPr>
        <w:t xml:space="preserve"> — глубокий разбор контента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lang w:val="ru-RU"/>
        </w:rPr>
        <w:t xml:space="preserve">   4. Восемь практик роста аудитории в </w:t>
      </w:r>
      <w:r>
        <w:t>MAX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lang w:val="ru-RU"/>
        </w:rPr>
        <w:t xml:space="preserve">   5. </w:t>
      </w:r>
      <w:proofErr w:type="gramStart"/>
      <w:r w:rsidRPr="00142D13">
        <w:rPr>
          <w:lang w:val="ru-RU"/>
        </w:rPr>
        <w:t>Видео-трансляции</w:t>
      </w:r>
      <w:proofErr w:type="gramEnd"/>
      <w:r w:rsidRPr="00142D13">
        <w:rPr>
          <w:lang w:val="ru-RU"/>
        </w:rPr>
        <w:t xml:space="preserve"> в </w:t>
      </w:r>
      <w:r>
        <w:t>MAX</w:t>
      </w:r>
      <w:r w:rsidRPr="00142D13">
        <w:rPr>
          <w:lang w:val="ru-RU"/>
        </w:rPr>
        <w:t xml:space="preserve"> как стратегический инструмент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lang w:val="ru-RU"/>
        </w:rPr>
        <w:t xml:space="preserve">   6. Контентная стратегия </w:t>
      </w:r>
      <w:r>
        <w:t>MAX</w:t>
      </w:r>
      <w:r w:rsidRPr="00142D13">
        <w:rPr>
          <w:lang w:val="ru-RU"/>
        </w:rPr>
        <w:t xml:space="preserve"> на 2026 год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lang w:val="ru-RU"/>
        </w:rPr>
        <w:t xml:space="preserve">   7. Тактика роста аудитории и вовлечённости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lang w:val="ru-RU"/>
        </w:rPr>
        <w:t xml:space="preserve">   8. План внедрения по этапам</w:t>
      </w:r>
    </w:p>
    <w:p w:rsidR="00D67A11" w:rsidRPr="00142D13" w:rsidRDefault="00D67A11">
      <w:pPr>
        <w:spacing w:after="80"/>
        <w:rPr>
          <w:lang w:val="ru-RU"/>
        </w:rPr>
      </w:pP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lang w:val="ru-RU"/>
        </w:rPr>
        <w:t xml:space="preserve">Часть </w:t>
      </w:r>
      <w:r>
        <w:t>II</w:t>
      </w:r>
      <w:r w:rsidRPr="00142D13">
        <w:rPr>
          <w:lang w:val="ru-RU"/>
        </w:rPr>
        <w:t>. Поддерживающие платформы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lang w:val="ru-RU"/>
        </w:rPr>
        <w:t xml:space="preserve">   9. ВКонтакте — статистика, аудитория, контент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lang w:val="ru-RU"/>
        </w:rPr>
        <w:t xml:space="preserve">   10. Сайт </w:t>
      </w:r>
      <w:proofErr w:type="spellStart"/>
      <w:r>
        <w:t>fadm</w:t>
      </w:r>
      <w:proofErr w:type="spellEnd"/>
      <w:r w:rsidRPr="00142D13">
        <w:rPr>
          <w:lang w:val="ru-RU"/>
        </w:rPr>
        <w:t>.</w:t>
      </w:r>
      <w:r>
        <w:t>gov</w:t>
      </w:r>
      <w:r w:rsidRPr="00142D13">
        <w:rPr>
          <w:lang w:val="ru-RU"/>
        </w:rPr>
        <w:t>.</w:t>
      </w:r>
      <w:proofErr w:type="spellStart"/>
      <w:r>
        <w:t>ru</w:t>
      </w:r>
      <w:proofErr w:type="spellEnd"/>
      <w:r w:rsidRPr="00142D13">
        <w:rPr>
          <w:lang w:val="ru-RU"/>
        </w:rPr>
        <w:t xml:space="preserve"> — </w:t>
      </w:r>
      <w:r>
        <w:t>SEO</w:t>
      </w:r>
      <w:r w:rsidRPr="00142D13">
        <w:rPr>
          <w:lang w:val="ru-RU"/>
        </w:rPr>
        <w:t>-витрина и точка конверсии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lang w:val="ru-RU"/>
        </w:rPr>
        <w:t xml:space="preserve">   11. Дзен — стратегическое решение</w:t>
      </w:r>
    </w:p>
    <w:p w:rsidR="00D67A11" w:rsidRPr="00142D13" w:rsidRDefault="00D67A11">
      <w:pPr>
        <w:spacing w:after="80"/>
        <w:rPr>
          <w:lang w:val="ru-RU"/>
        </w:rPr>
      </w:pP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lang w:val="ru-RU"/>
        </w:rPr>
        <w:t xml:space="preserve">Часть </w:t>
      </w:r>
      <w:r>
        <w:t>III</w:t>
      </w:r>
      <w:r w:rsidRPr="00142D13">
        <w:rPr>
          <w:lang w:val="ru-RU"/>
        </w:rPr>
        <w:t>. Конкурентная среда и положение Росмолодёжи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lang w:val="ru-RU"/>
        </w:rPr>
        <w:t xml:space="preserve">   12. Анализ конкурентов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lang w:val="ru-RU"/>
        </w:rPr>
        <w:t xml:space="preserve">   13. Сравнение тонов и форматов между платформами</w:t>
      </w:r>
    </w:p>
    <w:p w:rsidR="00D67A11" w:rsidRPr="00142D13" w:rsidRDefault="00D67A11">
      <w:pPr>
        <w:spacing w:after="80"/>
        <w:rPr>
          <w:lang w:val="ru-RU"/>
        </w:rPr>
      </w:pP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lang w:val="ru-RU"/>
        </w:rPr>
        <w:t xml:space="preserve">Часть </w:t>
      </w:r>
      <w:r>
        <w:t>IV</w:t>
      </w:r>
      <w:r w:rsidRPr="00142D13">
        <w:rPr>
          <w:lang w:val="ru-RU"/>
        </w:rPr>
        <w:t>. Медиаплан 2026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lang w:val="ru-RU"/>
        </w:rPr>
        <w:t xml:space="preserve">   14. Аудит существующего плана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lang w:val="ru-RU"/>
        </w:rPr>
        <w:t xml:space="preserve">   15. Что добавляем сверху: рубрики и регулярный контент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lang w:val="ru-RU"/>
        </w:rPr>
        <w:t xml:space="preserve">   16. Календарный план с акцентом на </w:t>
      </w:r>
      <w:r>
        <w:t>MAX</w:t>
      </w:r>
      <w:r w:rsidRPr="00142D13">
        <w:rPr>
          <w:lang w:val="ru-RU"/>
        </w:rPr>
        <w:t>: январь — декабрь</w:t>
      </w:r>
    </w:p>
    <w:p w:rsidR="00D67A11" w:rsidRDefault="00000000">
      <w:r>
        <w:br w:type="page"/>
      </w:r>
    </w:p>
    <w:p w:rsidR="00D67A11" w:rsidRPr="00142D13" w:rsidRDefault="00000000">
      <w:pPr>
        <w:spacing w:before="400" w:after="160"/>
        <w:rPr>
          <w:lang w:val="ru-RU"/>
        </w:rPr>
      </w:pPr>
      <w:r w:rsidRPr="00142D13">
        <w:rPr>
          <w:b/>
          <w:color w:val="E8362D"/>
          <w:sz w:val="40"/>
          <w:lang w:val="ru-RU"/>
        </w:rPr>
        <w:lastRenderedPageBreak/>
        <w:t xml:space="preserve">Резюме 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lang w:val="ru-RU"/>
        </w:rPr>
        <w:t xml:space="preserve">Этот документ — стратегия цифрового присутствия Росмолодёжи на 2026 год, построенная вокруг одного приоритета: превратить мессенджер </w:t>
      </w:r>
      <w:r>
        <w:t>MAX</w:t>
      </w:r>
      <w:r w:rsidRPr="00142D13">
        <w:rPr>
          <w:lang w:val="ru-RU"/>
        </w:rPr>
        <w:t xml:space="preserve"> в главную коммуникационную площадку агентства.</w:t>
      </w:r>
    </w:p>
    <w:p w:rsidR="00D67A11" w:rsidRPr="00142D13" w:rsidRDefault="00000000">
      <w:pPr>
        <w:spacing w:after="120" w:line="324" w:lineRule="auto"/>
        <w:rPr>
          <w:lang w:val="ru-RU"/>
        </w:rPr>
      </w:pPr>
      <w:r>
        <w:t>MAX</w:t>
      </w:r>
      <w:r w:rsidRPr="00142D13">
        <w:rPr>
          <w:lang w:val="ru-RU"/>
        </w:rPr>
        <w:t xml:space="preserve"> выбран приоритетной платформой не по идеологическим, а по стратегическим причинам. Государство активно продвигает мессенджер как национальную инфраструктуру, крупные федеральные СМИ (ТАСС, </w:t>
      </w:r>
      <w:proofErr w:type="gramStart"/>
      <w:r w:rsidRPr="00142D13">
        <w:rPr>
          <w:lang w:val="ru-RU"/>
        </w:rPr>
        <w:t>Россия</w:t>
      </w:r>
      <w:proofErr w:type="gramEnd"/>
      <w:r w:rsidRPr="00142D13">
        <w:rPr>
          <w:lang w:val="ru-RU"/>
        </w:rPr>
        <w:t xml:space="preserve"> Сегодня, </w:t>
      </w:r>
      <w:r>
        <w:t>m</w:t>
      </w:r>
      <w:r w:rsidRPr="00142D13">
        <w:rPr>
          <w:lang w:val="ru-RU"/>
        </w:rPr>
        <w:t xml:space="preserve">24, Татмедиа, РИА Новости) уже выстраивают новые </w:t>
      </w:r>
      <w:proofErr w:type="spellStart"/>
      <w:r w:rsidRPr="00142D13">
        <w:rPr>
          <w:lang w:val="ru-RU"/>
        </w:rPr>
        <w:t>медиапривычки</w:t>
      </w:r>
      <w:proofErr w:type="spellEnd"/>
      <w:r w:rsidRPr="00142D13">
        <w:rPr>
          <w:lang w:val="ru-RU"/>
        </w:rPr>
        <w:t xml:space="preserve"> аудитории через </w:t>
      </w:r>
      <w:r>
        <w:t>MAX</w:t>
      </w:r>
      <w:r w:rsidRPr="00142D13">
        <w:rPr>
          <w:lang w:val="ru-RU"/>
        </w:rPr>
        <w:t xml:space="preserve">, и для Росмолодёжи это окно возможностей: занять лидерскую позицию среди молодёжных и образовательных госструктур, пока конкуренты не заняли её первыми. Среди близких к нам игроков (Движение Первых, РСВ, профильные министерства) ни один не имеет в </w:t>
      </w:r>
      <w:r>
        <w:t>MAX</w:t>
      </w:r>
      <w:r w:rsidRPr="00142D13">
        <w:rPr>
          <w:lang w:val="ru-RU"/>
        </w:rPr>
        <w:t xml:space="preserve"> лидерства, сравнимого с тем, какое уже есть у Росмолодёжи в публикационной активности.</w:t>
      </w:r>
    </w:p>
    <w:p w:rsidR="00D67A11" w:rsidRPr="00142D13" w:rsidRDefault="00000000">
      <w:pPr>
        <w:spacing w:before="280" w:after="160"/>
        <w:rPr>
          <w:lang w:val="ru-RU"/>
        </w:rPr>
      </w:pPr>
      <w:r w:rsidRPr="00142D13">
        <w:rPr>
          <w:b/>
          <w:color w:val="074BDC"/>
          <w:sz w:val="30"/>
          <w:lang w:val="ru-RU"/>
        </w:rPr>
        <w:t>Главный диагноз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lang w:val="ru-RU"/>
        </w:rPr>
        <w:t xml:space="preserve">Между объёмом производимого контента и реальными результатами потеряна управляемость. В </w:t>
      </w:r>
      <w:r>
        <w:t>MAX</w:t>
      </w:r>
      <w:r w:rsidRPr="00142D13">
        <w:rPr>
          <w:lang w:val="ru-RU"/>
        </w:rPr>
        <w:t xml:space="preserve"> выходит 888 публикаций в месяц — это лидерский показатель среди молодёжных госструктур. Но прирост подписчиков — всего 1,6% за месяц, конверсия просмотров в подписки — 0,2%. Причина: канал ведётся как обычная лента в социальной сети, без использования специфических механик </w:t>
      </w:r>
      <w:r>
        <w:t>MAX</w:t>
      </w:r>
      <w:r w:rsidRPr="00142D13">
        <w:rPr>
          <w:lang w:val="ru-RU"/>
        </w:rPr>
        <w:t>.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lang w:val="ru-RU"/>
        </w:rPr>
        <w:t xml:space="preserve">Решение: не увеличивать объём, а перестроить модель работы. Применить </w:t>
      </w:r>
      <w:r w:rsidR="00142D13">
        <w:rPr>
          <w:lang w:val="ru-RU"/>
        </w:rPr>
        <w:t>практики</w:t>
      </w:r>
      <w:r w:rsidRPr="00142D13">
        <w:rPr>
          <w:lang w:val="ru-RU"/>
        </w:rPr>
        <w:t xml:space="preserve"> роста, описанных в официальных материалах </w:t>
      </w:r>
      <w:r>
        <w:t>MAX</w:t>
      </w:r>
      <w:r w:rsidRPr="00142D13">
        <w:rPr>
          <w:lang w:val="ru-RU"/>
        </w:rPr>
        <w:t xml:space="preserve"> для СМИ. Внедрить </w:t>
      </w:r>
      <w:proofErr w:type="gramStart"/>
      <w:r w:rsidRPr="00142D13">
        <w:rPr>
          <w:lang w:val="ru-RU"/>
        </w:rPr>
        <w:t>видео-трансляции</w:t>
      </w:r>
      <w:proofErr w:type="gramEnd"/>
      <w:r w:rsidRPr="00142D13">
        <w:rPr>
          <w:lang w:val="ru-RU"/>
        </w:rPr>
        <w:t xml:space="preserve"> через ВК Видео. Запустить эксклюзивный контент. Превратить </w:t>
      </w:r>
      <w:r>
        <w:t>MAX</w:t>
      </w:r>
      <w:r w:rsidRPr="00142D13">
        <w:rPr>
          <w:lang w:val="ru-RU"/>
        </w:rPr>
        <w:t xml:space="preserve"> в первоисточник, на который будут ссылаться внешние СМИ.</w:t>
      </w:r>
    </w:p>
    <w:p w:rsidR="00D67A11" w:rsidRDefault="00000000">
      <w:pPr>
        <w:spacing w:before="280" w:after="160"/>
      </w:pPr>
      <w:proofErr w:type="spellStart"/>
      <w:r>
        <w:rPr>
          <w:b/>
          <w:color w:val="074BDC"/>
          <w:sz w:val="30"/>
        </w:rPr>
        <w:t>Цели</w:t>
      </w:r>
      <w:proofErr w:type="spellEnd"/>
      <w:r>
        <w:rPr>
          <w:b/>
          <w:color w:val="074BDC"/>
          <w:sz w:val="30"/>
        </w:rPr>
        <w:t xml:space="preserve"> </w:t>
      </w:r>
      <w:proofErr w:type="spellStart"/>
      <w:r>
        <w:rPr>
          <w:b/>
          <w:color w:val="074BDC"/>
          <w:sz w:val="30"/>
        </w:rPr>
        <w:t>на</w:t>
      </w:r>
      <w:proofErr w:type="spellEnd"/>
      <w:r>
        <w:rPr>
          <w:b/>
          <w:color w:val="074BDC"/>
          <w:sz w:val="30"/>
        </w:rPr>
        <w:t xml:space="preserve"> </w:t>
      </w:r>
      <w:proofErr w:type="spellStart"/>
      <w:r>
        <w:rPr>
          <w:b/>
          <w:color w:val="074BDC"/>
          <w:sz w:val="30"/>
        </w:rPr>
        <w:t>год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2551"/>
        <w:gridCol w:w="3118"/>
      </w:tblGrid>
      <w:tr w:rsidR="00D67A11">
        <w:trPr>
          <w:jc w:val="center"/>
        </w:trPr>
        <w:tc>
          <w:tcPr>
            <w:tcW w:w="340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74BDC"/>
            <w:vAlign w:val="center"/>
          </w:tcPr>
          <w:p w:rsidR="00D67A11" w:rsidRDefault="00000000">
            <w:r>
              <w:rPr>
                <w:b/>
                <w:color w:val="FFFFFF"/>
                <w:sz w:val="20"/>
              </w:rPr>
              <w:t>Платформа</w:t>
            </w:r>
          </w:p>
        </w:tc>
        <w:tc>
          <w:tcPr>
            <w:tcW w:w="25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74BDC"/>
            <w:vAlign w:val="center"/>
          </w:tcPr>
          <w:p w:rsidR="00D67A11" w:rsidRDefault="00000000">
            <w:r>
              <w:rPr>
                <w:b/>
                <w:color w:val="FFFFFF"/>
                <w:sz w:val="20"/>
              </w:rPr>
              <w:t>Сейчас</w:t>
            </w:r>
          </w:p>
        </w:tc>
        <w:tc>
          <w:tcPr>
            <w:tcW w:w="31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74BDC"/>
            <w:vAlign w:val="center"/>
          </w:tcPr>
          <w:p w:rsidR="00D67A11" w:rsidRDefault="00000000">
            <w:r>
              <w:rPr>
                <w:b/>
                <w:color w:val="FFFFFF"/>
                <w:sz w:val="20"/>
              </w:rPr>
              <w:t>Конец 2026</w:t>
            </w:r>
          </w:p>
        </w:tc>
      </w:tr>
      <w:tr w:rsidR="00D67A11">
        <w:trPr>
          <w:jc w:val="center"/>
        </w:trPr>
        <w:tc>
          <w:tcPr>
            <w:tcW w:w="340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MAX (приоритет)</w:t>
            </w:r>
          </w:p>
        </w:tc>
        <w:tc>
          <w:tcPr>
            <w:tcW w:w="255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22 489</w:t>
            </w:r>
          </w:p>
        </w:tc>
        <w:tc>
          <w:tcPr>
            <w:tcW w:w="311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75 000–80 000</w:t>
            </w:r>
          </w:p>
        </w:tc>
      </w:tr>
      <w:tr w:rsidR="00D67A11">
        <w:trPr>
          <w:jc w:val="center"/>
        </w:trPr>
        <w:tc>
          <w:tcPr>
            <w:tcW w:w="340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Default="00000000">
            <w:r>
              <w:rPr>
                <w:sz w:val="20"/>
              </w:rPr>
              <w:t>MAX — нишевые каналы</w:t>
            </w:r>
          </w:p>
        </w:tc>
        <w:tc>
          <w:tcPr>
            <w:tcW w:w="255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Default="00000000">
            <w:r>
              <w:rPr>
                <w:sz w:val="20"/>
              </w:rPr>
              <w:t>0</w:t>
            </w:r>
          </w:p>
        </w:tc>
        <w:tc>
          <w:tcPr>
            <w:tcW w:w="311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Default="00000000">
            <w:r>
              <w:rPr>
                <w:sz w:val="20"/>
              </w:rPr>
              <w:t>3 канала, 25 000+ совокупно</w:t>
            </w:r>
          </w:p>
        </w:tc>
      </w:tr>
      <w:tr w:rsidR="00D67A11">
        <w:trPr>
          <w:jc w:val="center"/>
        </w:trPr>
        <w:tc>
          <w:tcPr>
            <w:tcW w:w="340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ВКонтакте — ER</w:t>
            </w:r>
          </w:p>
        </w:tc>
        <w:tc>
          <w:tcPr>
            <w:tcW w:w="255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0,7%</w:t>
            </w:r>
          </w:p>
        </w:tc>
        <w:tc>
          <w:tcPr>
            <w:tcW w:w="311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2,5–3%</w:t>
            </w:r>
          </w:p>
        </w:tc>
      </w:tr>
      <w:tr w:rsidR="00D67A11">
        <w:trPr>
          <w:jc w:val="center"/>
        </w:trPr>
        <w:tc>
          <w:tcPr>
            <w:tcW w:w="340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Default="00000000">
            <w:r>
              <w:rPr>
                <w:sz w:val="20"/>
              </w:rPr>
              <w:t>fadm.gov.ru — посетители</w:t>
            </w:r>
          </w:p>
        </w:tc>
        <w:tc>
          <w:tcPr>
            <w:tcW w:w="255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Default="00000000">
            <w:r>
              <w:rPr>
                <w:sz w:val="20"/>
              </w:rPr>
              <w:t>1 244</w:t>
            </w:r>
          </w:p>
        </w:tc>
        <w:tc>
          <w:tcPr>
            <w:tcW w:w="311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Default="00000000">
            <w:r>
              <w:rPr>
                <w:sz w:val="20"/>
              </w:rPr>
              <w:t>15 000</w:t>
            </w:r>
          </w:p>
        </w:tc>
      </w:tr>
      <w:tr w:rsidR="00D67A11">
        <w:trPr>
          <w:jc w:val="center"/>
        </w:trPr>
        <w:tc>
          <w:tcPr>
            <w:tcW w:w="340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Дзен</w:t>
            </w:r>
          </w:p>
        </w:tc>
        <w:tc>
          <w:tcPr>
            <w:tcW w:w="255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757</w:t>
            </w:r>
          </w:p>
        </w:tc>
        <w:tc>
          <w:tcPr>
            <w:tcW w:w="311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Решение в первый месяц</w:t>
            </w:r>
          </w:p>
        </w:tc>
      </w:tr>
    </w:tbl>
    <w:p w:rsidR="00D67A11" w:rsidRDefault="00D67A11">
      <w:pPr>
        <w:spacing w:after="120"/>
      </w:pPr>
    </w:p>
    <w:p w:rsidR="00D67A11" w:rsidRDefault="00000000">
      <w:pPr>
        <w:spacing w:before="280" w:after="160"/>
      </w:pPr>
      <w:r>
        <w:rPr>
          <w:b/>
          <w:color w:val="074BDC"/>
          <w:sz w:val="30"/>
        </w:rPr>
        <w:t>Четыре приоритета на год</w:t>
      </w:r>
    </w:p>
    <w:p w:rsidR="00D67A11" w:rsidRDefault="00000000">
      <w:pPr>
        <w:pStyle w:val="a0"/>
        <w:spacing w:after="60" w:line="324" w:lineRule="auto"/>
        <w:ind w:left="340"/>
      </w:pPr>
      <w:r w:rsidRPr="00142D13">
        <w:rPr>
          <w:b/>
          <w:lang w:val="ru-RU"/>
        </w:rPr>
        <w:lastRenderedPageBreak/>
        <w:t>1.</w:t>
      </w:r>
      <w:r w:rsidRPr="00142D13">
        <w:rPr>
          <w:lang w:val="ru-RU"/>
        </w:rPr>
        <w:t xml:space="preserve"> Превратить </w:t>
      </w:r>
      <w:r>
        <w:t>MAX</w:t>
      </w:r>
      <w:r w:rsidRPr="00142D13">
        <w:rPr>
          <w:lang w:val="ru-RU"/>
        </w:rPr>
        <w:t xml:space="preserve"> в первоисточник информации о молодёжной политике России. </w:t>
      </w:r>
      <w:r>
        <w:t>Цель — 75–80 тыс. подписчиков основного канала + 3 нишевых канала.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b/>
          <w:lang w:val="ru-RU"/>
        </w:rPr>
        <w:t>2.</w:t>
      </w:r>
      <w:r w:rsidRPr="00142D13">
        <w:rPr>
          <w:lang w:val="ru-RU"/>
        </w:rPr>
        <w:t xml:space="preserve"> Применить контент-сегментацию: один универсальный канал заменяется на сеть тематических, как сделало Движение Первых.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b/>
          <w:lang w:val="ru-RU"/>
        </w:rPr>
        <w:t>3.</w:t>
      </w:r>
      <w:r w:rsidRPr="00142D13">
        <w:rPr>
          <w:lang w:val="ru-RU"/>
        </w:rPr>
        <w:t xml:space="preserve"> Восстановить роль сайта </w:t>
      </w:r>
      <w:proofErr w:type="spellStart"/>
      <w:r>
        <w:t>fadm</w:t>
      </w:r>
      <w:proofErr w:type="spellEnd"/>
      <w:r w:rsidRPr="00142D13">
        <w:rPr>
          <w:lang w:val="ru-RU"/>
        </w:rPr>
        <w:t>.</w:t>
      </w:r>
      <w:r>
        <w:t>gov</w:t>
      </w:r>
      <w:r w:rsidRPr="00142D13">
        <w:rPr>
          <w:lang w:val="ru-RU"/>
        </w:rPr>
        <w:t>.</w:t>
      </w:r>
      <w:proofErr w:type="spellStart"/>
      <w:r>
        <w:t>ru</w:t>
      </w:r>
      <w:proofErr w:type="spellEnd"/>
      <w:r w:rsidRPr="00142D13">
        <w:rPr>
          <w:lang w:val="ru-RU"/>
        </w:rPr>
        <w:t xml:space="preserve"> как </w:t>
      </w:r>
      <w:r>
        <w:t>SEO</w:t>
      </w:r>
      <w:r w:rsidRPr="00142D13">
        <w:rPr>
          <w:lang w:val="ru-RU"/>
        </w:rPr>
        <w:t>-витрины и точки конверсии: с 1 244 до 15 000 посетителей в месяц.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b/>
          <w:lang w:val="ru-RU"/>
        </w:rPr>
        <w:t>4.</w:t>
      </w:r>
      <w:r w:rsidRPr="00142D13">
        <w:rPr>
          <w:lang w:val="ru-RU"/>
        </w:rPr>
        <w:t xml:space="preserve"> Принять стратегическое решение по </w:t>
      </w:r>
      <w:proofErr w:type="spellStart"/>
      <w:r w:rsidRPr="00142D13">
        <w:rPr>
          <w:lang w:val="ru-RU"/>
        </w:rPr>
        <w:t>Дзену</w:t>
      </w:r>
      <w:proofErr w:type="spellEnd"/>
      <w:r w:rsidRPr="00142D13">
        <w:rPr>
          <w:lang w:val="ru-RU"/>
        </w:rPr>
        <w:t xml:space="preserve"> в первый месяц: перезапуск или закрытие с переадресацией усилий.</w:t>
      </w:r>
    </w:p>
    <w:p w:rsidR="00D67A11" w:rsidRPr="00142D13" w:rsidRDefault="00000000">
      <w:pPr>
        <w:rPr>
          <w:lang w:val="ru-RU"/>
        </w:rPr>
      </w:pPr>
      <w:r w:rsidRPr="00142D13">
        <w:rPr>
          <w:lang w:val="ru-RU"/>
        </w:rPr>
        <w:br w:type="page"/>
      </w:r>
    </w:p>
    <w:p w:rsidR="00D67A11" w:rsidRPr="00142D13" w:rsidRDefault="00000000">
      <w:pPr>
        <w:spacing w:before="400" w:after="160"/>
        <w:rPr>
          <w:lang w:val="ru-RU"/>
        </w:rPr>
      </w:pPr>
      <w:r w:rsidRPr="00142D13">
        <w:rPr>
          <w:b/>
          <w:color w:val="074BDC"/>
          <w:sz w:val="40"/>
          <w:lang w:val="ru-RU"/>
        </w:rPr>
        <w:lastRenderedPageBreak/>
        <w:t xml:space="preserve">Часть </w:t>
      </w:r>
      <w:r>
        <w:rPr>
          <w:b/>
          <w:color w:val="074BDC"/>
          <w:sz w:val="40"/>
        </w:rPr>
        <w:t>I</w:t>
      </w:r>
      <w:r w:rsidRPr="00142D13">
        <w:rPr>
          <w:b/>
          <w:color w:val="074BDC"/>
          <w:sz w:val="40"/>
          <w:lang w:val="ru-RU"/>
        </w:rPr>
        <w:t xml:space="preserve">. Стратегический фокус — мессенджер </w:t>
      </w:r>
      <w:r>
        <w:rPr>
          <w:b/>
          <w:color w:val="074BDC"/>
          <w:sz w:val="40"/>
        </w:rPr>
        <w:t>MAX</w:t>
      </w:r>
    </w:p>
    <w:p w:rsidR="00D67A11" w:rsidRPr="00142D13" w:rsidRDefault="00000000">
      <w:pPr>
        <w:spacing w:before="280" w:after="160"/>
        <w:rPr>
          <w:lang w:val="ru-RU"/>
        </w:rPr>
      </w:pPr>
      <w:r w:rsidRPr="00142D13">
        <w:rPr>
          <w:b/>
          <w:color w:val="074BDC"/>
          <w:sz w:val="30"/>
          <w:lang w:val="ru-RU"/>
        </w:rPr>
        <w:t xml:space="preserve">1. Почему </w:t>
      </w:r>
      <w:r>
        <w:rPr>
          <w:b/>
          <w:color w:val="074BDC"/>
          <w:sz w:val="30"/>
        </w:rPr>
        <w:t>MAX</w:t>
      </w:r>
      <w:r w:rsidRPr="00142D13">
        <w:rPr>
          <w:b/>
          <w:color w:val="074BDC"/>
          <w:sz w:val="30"/>
          <w:lang w:val="ru-RU"/>
        </w:rPr>
        <w:t xml:space="preserve"> становится главной платформой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lang w:val="ru-RU"/>
        </w:rPr>
        <w:t xml:space="preserve">Решение поставить </w:t>
      </w:r>
      <w:r>
        <w:t>MAX</w:t>
      </w:r>
      <w:r w:rsidRPr="00142D13">
        <w:rPr>
          <w:lang w:val="ru-RU"/>
        </w:rPr>
        <w:t xml:space="preserve"> в центр стратегии основано на четырёх факторах.</w:t>
      </w:r>
    </w:p>
    <w:p w:rsidR="00D67A11" w:rsidRPr="00142D13" w:rsidRDefault="00000000">
      <w:pPr>
        <w:spacing w:before="280" w:after="160"/>
        <w:rPr>
          <w:lang w:val="ru-RU"/>
        </w:rPr>
      </w:pPr>
      <w:r w:rsidRPr="00142D13">
        <w:rPr>
          <w:b/>
          <w:sz w:val="24"/>
          <w:lang w:val="ru-RU"/>
        </w:rPr>
        <w:t>Государственная инфраструктура</w:t>
      </w:r>
    </w:p>
    <w:p w:rsidR="00D67A11" w:rsidRPr="00142D13" w:rsidRDefault="00000000">
      <w:pPr>
        <w:spacing w:after="120" w:line="324" w:lineRule="auto"/>
        <w:rPr>
          <w:lang w:val="ru-RU"/>
        </w:rPr>
      </w:pPr>
      <w:r>
        <w:t>MAX</w:t>
      </w:r>
      <w:r w:rsidRPr="00142D13">
        <w:rPr>
          <w:lang w:val="ru-RU"/>
        </w:rPr>
        <w:t xml:space="preserve"> позиционируется как национальный мессенджер. Это означает три практических следствия для Росмолодёжи</w:t>
      </w:r>
      <w:r w:rsidR="00C3142D">
        <w:rPr>
          <w:lang w:val="ru-RU"/>
        </w:rPr>
        <w:t>:</w:t>
      </w:r>
      <w:r w:rsidR="00C3142D">
        <w:rPr>
          <w:lang w:val="ru-RU"/>
        </w:rPr>
        <w:br/>
      </w:r>
      <w:r w:rsidR="00C3142D" w:rsidRPr="00C3142D">
        <w:rPr>
          <w:b/>
          <w:bCs/>
          <w:lang w:val="ru-RU"/>
        </w:rPr>
        <w:t>1. А</w:t>
      </w:r>
      <w:r w:rsidRPr="00C3142D">
        <w:rPr>
          <w:b/>
          <w:bCs/>
          <w:lang w:val="ru-RU"/>
        </w:rPr>
        <w:t>лгоритмическая поддержка</w:t>
      </w:r>
      <w:r w:rsidR="00C3142D" w:rsidRPr="00C3142D">
        <w:rPr>
          <w:b/>
          <w:bCs/>
          <w:lang w:val="ru-RU"/>
        </w:rPr>
        <w:t>.</w:t>
      </w:r>
      <w:r w:rsidR="00C3142D">
        <w:rPr>
          <w:lang w:val="ru-RU"/>
        </w:rPr>
        <w:t xml:space="preserve"> К</w:t>
      </w:r>
      <w:r w:rsidRPr="00142D13">
        <w:rPr>
          <w:lang w:val="ru-RU"/>
        </w:rPr>
        <w:t>анал получает приоритет в выдаче и поиске внутри платформы</w:t>
      </w:r>
      <w:r w:rsidR="00C3142D">
        <w:rPr>
          <w:lang w:val="ru-RU"/>
        </w:rPr>
        <w:br/>
      </w:r>
      <w:r w:rsidR="00C3142D" w:rsidRPr="00C3142D">
        <w:rPr>
          <w:b/>
          <w:bCs/>
          <w:lang w:val="ru-RU"/>
        </w:rPr>
        <w:t>2. И</w:t>
      </w:r>
      <w:r w:rsidRPr="00C3142D">
        <w:rPr>
          <w:b/>
          <w:bCs/>
          <w:lang w:val="ru-RU"/>
        </w:rPr>
        <w:t>нституциональная легитимность</w:t>
      </w:r>
      <w:r w:rsidR="00C3142D" w:rsidRPr="00C3142D">
        <w:rPr>
          <w:b/>
          <w:bCs/>
          <w:lang w:val="ru-RU"/>
        </w:rPr>
        <w:t>.</w:t>
      </w:r>
      <w:r w:rsidR="00C3142D">
        <w:rPr>
          <w:lang w:val="ru-RU"/>
        </w:rPr>
        <w:t xml:space="preserve"> </w:t>
      </w:r>
      <w:r>
        <w:t>MAX</w:t>
      </w:r>
      <w:r w:rsidRPr="00142D13">
        <w:rPr>
          <w:lang w:val="ru-RU"/>
        </w:rPr>
        <w:t xml:space="preserve"> становится «правильным» местом для государственного агентства. </w:t>
      </w:r>
      <w:r w:rsidR="00C3142D">
        <w:rPr>
          <w:lang w:val="ru-RU"/>
        </w:rPr>
        <w:br/>
      </w:r>
      <w:r w:rsidR="00C3142D" w:rsidRPr="00C3142D">
        <w:rPr>
          <w:b/>
          <w:bCs/>
          <w:lang w:val="ru-RU"/>
        </w:rPr>
        <w:t>3. Р</w:t>
      </w:r>
      <w:r w:rsidRPr="00C3142D">
        <w:rPr>
          <w:b/>
          <w:bCs/>
          <w:lang w:val="ru-RU"/>
        </w:rPr>
        <w:t>астущая аудитория</w:t>
      </w:r>
      <w:r w:rsidR="00C3142D" w:rsidRPr="00C3142D">
        <w:rPr>
          <w:b/>
          <w:bCs/>
          <w:lang w:val="ru-RU"/>
        </w:rPr>
        <w:t>.</w:t>
      </w:r>
      <w:r w:rsidR="00C3142D">
        <w:rPr>
          <w:lang w:val="ru-RU"/>
        </w:rPr>
        <w:t xml:space="preserve"> П</w:t>
      </w:r>
      <w:r w:rsidRPr="00142D13">
        <w:rPr>
          <w:lang w:val="ru-RU"/>
        </w:rPr>
        <w:t xml:space="preserve">ользовательская база </w:t>
      </w:r>
      <w:r>
        <w:t>MAX</w:t>
      </w:r>
      <w:r w:rsidRPr="00142D13">
        <w:rPr>
          <w:lang w:val="ru-RU"/>
        </w:rPr>
        <w:t xml:space="preserve"> расширяется, и каждый новый месяц приносит больше потенциальных подписчиков.</w:t>
      </w:r>
    </w:p>
    <w:p w:rsidR="00D67A11" w:rsidRPr="00142D13" w:rsidRDefault="00000000">
      <w:pPr>
        <w:spacing w:before="280" w:after="160"/>
        <w:rPr>
          <w:lang w:val="ru-RU"/>
        </w:rPr>
      </w:pPr>
      <w:r w:rsidRPr="00142D13">
        <w:rPr>
          <w:b/>
          <w:sz w:val="24"/>
          <w:lang w:val="ru-RU"/>
        </w:rPr>
        <w:t>Незанятая ниша среди молодёжных структур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lang w:val="ru-RU"/>
        </w:rPr>
        <w:t xml:space="preserve">Среди прямых конкурентов Росмолодёжи лидерства в </w:t>
      </w:r>
      <w:r>
        <w:t>MAX</w:t>
      </w:r>
      <w:r w:rsidRPr="00142D13">
        <w:rPr>
          <w:lang w:val="ru-RU"/>
        </w:rPr>
        <w:t xml:space="preserve"> не занял никто. Движение Первых имеет в </w:t>
      </w:r>
      <w:r>
        <w:t>MAX</w:t>
      </w:r>
      <w:r w:rsidRPr="00142D13">
        <w:rPr>
          <w:lang w:val="ru-RU"/>
        </w:rPr>
        <w:t xml:space="preserve"> около половины от подписной базы Росмолодёжи. РСВ и профильные министерства только начинают активно использовать платформу. Это окно возможностей, которое будет открыто ограниченное время — в течение 2026 года ниша будет заполнена. Кто займёт её первым, тот получит позицию эталонного канала молодёжной политики.</w:t>
      </w:r>
    </w:p>
    <w:p w:rsidR="00D67A11" w:rsidRPr="00142D13" w:rsidRDefault="00000000">
      <w:pPr>
        <w:spacing w:before="280" w:after="160"/>
        <w:rPr>
          <w:lang w:val="ru-RU"/>
        </w:rPr>
      </w:pPr>
      <w:r w:rsidRPr="00142D13">
        <w:rPr>
          <w:b/>
          <w:sz w:val="24"/>
          <w:lang w:val="ru-RU"/>
        </w:rPr>
        <w:t>Алгоритмическая поддержка контента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lang w:val="ru-RU"/>
        </w:rPr>
        <w:t xml:space="preserve">Данные канала Росмолодёжи показывают, что </w:t>
      </w:r>
      <w:r>
        <w:t>MAX</w:t>
      </w:r>
      <w:r w:rsidRPr="00142D13">
        <w:rPr>
          <w:lang w:val="ru-RU"/>
        </w:rPr>
        <w:t xml:space="preserve"> продвигает каналы шире их подписной базы. За 30 дней просмотры выросли на 26,1% при росте подписчиков всего на 1,6%. Это означает, что алгоритм активно показывает контент людям, которые ещё не подписаны. Если усилить эту динамику качественным контентом — рост будет экспоненциальным.</w:t>
      </w:r>
    </w:p>
    <w:p w:rsidR="00D67A11" w:rsidRPr="00142D13" w:rsidRDefault="00000000">
      <w:pPr>
        <w:spacing w:before="280" w:after="160"/>
        <w:rPr>
          <w:lang w:val="ru-RU"/>
        </w:rPr>
      </w:pPr>
      <w:r w:rsidRPr="00142D13">
        <w:rPr>
          <w:b/>
          <w:sz w:val="24"/>
          <w:lang w:val="ru-RU"/>
        </w:rPr>
        <w:t>Стратегическое преимущество для государственного актора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lang w:val="ru-RU"/>
        </w:rPr>
        <w:t xml:space="preserve">В отличие от ВКонтакте, где аудитория стареет и алгоритмы сужают органический охват, и в отличие от </w:t>
      </w:r>
      <w:proofErr w:type="spellStart"/>
      <w:r w:rsidRPr="00142D13">
        <w:rPr>
          <w:lang w:val="ru-RU"/>
        </w:rPr>
        <w:t>Дзена</w:t>
      </w:r>
      <w:proofErr w:type="spellEnd"/>
      <w:r w:rsidRPr="00142D13">
        <w:rPr>
          <w:lang w:val="ru-RU"/>
        </w:rPr>
        <w:t xml:space="preserve">, где трафик зависит от поисковой оптимизации, </w:t>
      </w:r>
      <w:r>
        <w:t>MAX</w:t>
      </w:r>
      <w:r w:rsidRPr="00142D13">
        <w:rPr>
          <w:lang w:val="ru-RU"/>
        </w:rPr>
        <w:t xml:space="preserve"> предлагает прямой канал коммуникации с аудиторией без посредников. Это критически важно для государственного агентства: сообщение доходит до подписчика без алгоритмической фильтрации, как в </w:t>
      </w:r>
      <w:r>
        <w:t>email</w:t>
      </w:r>
      <w:r w:rsidRPr="00142D13">
        <w:rPr>
          <w:lang w:val="ru-RU"/>
        </w:rPr>
        <w:t>-рассылке, но с мобильным удобством мессенджера.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D67A11">
        <w:tc>
          <w:tcPr>
            <w:tcW w:w="9746" w:type="dxa"/>
            <w:tcBorders>
              <w:top w:val="single" w:sz="4" w:space="0" w:color="074BDC"/>
              <w:left w:val="single" w:sz="4" w:space="0" w:color="074BDC"/>
              <w:bottom w:val="single" w:sz="4" w:space="0" w:color="074BDC"/>
              <w:right w:val="single" w:sz="4" w:space="0" w:color="074BDC"/>
            </w:tcBorders>
            <w:shd w:val="clear" w:color="auto" w:fill="074BDC"/>
          </w:tcPr>
          <w:p w:rsidR="00D67A11" w:rsidRDefault="00000000">
            <w:pPr>
              <w:spacing w:before="120" w:after="120"/>
              <w:ind w:left="170" w:right="170"/>
            </w:pPr>
            <w:r w:rsidRPr="00142D13">
              <w:rPr>
                <w:b/>
                <w:color w:val="FFFFFF"/>
                <w:lang w:val="ru-RU"/>
              </w:rPr>
              <w:t xml:space="preserve">ВЫВОД. </w:t>
            </w:r>
            <w:r>
              <w:rPr>
                <w:b/>
                <w:color w:val="FFFFFF"/>
              </w:rPr>
              <w:t>MAX</w:t>
            </w:r>
            <w:r w:rsidRPr="00142D13">
              <w:rPr>
                <w:b/>
                <w:color w:val="FFFFFF"/>
                <w:lang w:val="ru-RU"/>
              </w:rPr>
              <w:t xml:space="preserve"> — не одна из площадок. Это новая основа цифрового присутствия </w:t>
            </w:r>
            <w:r w:rsidRPr="00142D13">
              <w:rPr>
                <w:b/>
                <w:color w:val="FFFFFF"/>
                <w:lang w:val="ru-RU"/>
              </w:rPr>
              <w:lastRenderedPageBreak/>
              <w:t xml:space="preserve">Росмолодёжи на 2026 год. </w:t>
            </w:r>
            <w:proofErr w:type="spellStart"/>
            <w:r>
              <w:rPr>
                <w:b/>
                <w:color w:val="FFFFFF"/>
              </w:rPr>
              <w:t>Все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остальные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платформы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должны</w:t>
            </w:r>
            <w:proofErr w:type="spellEnd"/>
            <w:r>
              <w:rPr>
                <w:b/>
                <w:color w:val="FFFFFF"/>
              </w:rPr>
              <w:t xml:space="preserve"> работать на него.</w:t>
            </w:r>
          </w:p>
        </w:tc>
      </w:tr>
    </w:tbl>
    <w:p w:rsidR="00D67A11" w:rsidRDefault="00D67A11">
      <w:pPr>
        <w:spacing w:after="120"/>
      </w:pPr>
    </w:p>
    <w:p w:rsidR="00D67A11" w:rsidRDefault="00000000">
      <w:pPr>
        <w:spacing w:before="280" w:after="160"/>
      </w:pPr>
      <w:r>
        <w:rPr>
          <w:b/>
          <w:color w:val="074BDC"/>
          <w:sz w:val="30"/>
        </w:rPr>
        <w:t>2. MAX — статистика канала Росмолодёжи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lang w:val="ru-RU"/>
        </w:rPr>
        <w:t xml:space="preserve">Источник: </w:t>
      </w:r>
      <w:proofErr w:type="spellStart"/>
      <w:r>
        <w:t>maxstat</w:t>
      </w:r>
      <w:proofErr w:type="spellEnd"/>
      <w:r w:rsidRPr="00142D13">
        <w:rPr>
          <w:lang w:val="ru-RU"/>
        </w:rPr>
        <w:t>.</w:t>
      </w:r>
      <w:proofErr w:type="spellStart"/>
      <w:r>
        <w:t>ru</w:t>
      </w:r>
      <w:proofErr w:type="spellEnd"/>
      <w:r w:rsidRPr="00142D13">
        <w:rPr>
          <w:lang w:val="ru-RU"/>
        </w:rPr>
        <w:t>, период анализа — 30 дней до 26 апреля 2026.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2268"/>
        <w:gridCol w:w="2551"/>
      </w:tblGrid>
      <w:tr w:rsidR="00D67A11">
        <w:trPr>
          <w:jc w:val="center"/>
        </w:trPr>
        <w:tc>
          <w:tcPr>
            <w:tcW w:w="39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74BDC"/>
            <w:vAlign w:val="center"/>
          </w:tcPr>
          <w:p w:rsidR="00D67A11" w:rsidRDefault="00000000">
            <w:proofErr w:type="spellStart"/>
            <w:r>
              <w:rPr>
                <w:b/>
                <w:color w:val="FFFFFF"/>
                <w:sz w:val="20"/>
              </w:rPr>
              <w:t>Метрика</w:t>
            </w:r>
            <w:proofErr w:type="spellEnd"/>
          </w:p>
        </w:tc>
        <w:tc>
          <w:tcPr>
            <w:tcW w:w="22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74BDC"/>
            <w:vAlign w:val="center"/>
          </w:tcPr>
          <w:p w:rsidR="00D67A11" w:rsidRDefault="00000000">
            <w:r>
              <w:rPr>
                <w:b/>
                <w:color w:val="FFFFFF"/>
                <w:sz w:val="20"/>
              </w:rPr>
              <w:t>Значение</w:t>
            </w:r>
          </w:p>
        </w:tc>
        <w:tc>
          <w:tcPr>
            <w:tcW w:w="25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74BDC"/>
            <w:vAlign w:val="center"/>
          </w:tcPr>
          <w:p w:rsidR="00D67A11" w:rsidRDefault="00000000">
            <w:r>
              <w:rPr>
                <w:b/>
                <w:color w:val="FFFFFF"/>
                <w:sz w:val="20"/>
              </w:rPr>
              <w:t>Динамика</w:t>
            </w:r>
          </w:p>
        </w:tc>
      </w:tr>
      <w:tr w:rsidR="00D67A11">
        <w:trPr>
          <w:jc w:val="center"/>
        </w:trPr>
        <w:tc>
          <w:tcPr>
            <w:tcW w:w="396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Подписчики</w:t>
            </w:r>
          </w:p>
        </w:tc>
        <w:tc>
          <w:tcPr>
            <w:tcW w:w="226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22 489</w:t>
            </w:r>
          </w:p>
        </w:tc>
        <w:tc>
          <w:tcPr>
            <w:tcW w:w="255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+357 (+1,6%)</w:t>
            </w:r>
          </w:p>
        </w:tc>
      </w:tr>
      <w:tr w:rsidR="00D67A11">
        <w:trPr>
          <w:jc w:val="center"/>
        </w:trPr>
        <w:tc>
          <w:tcPr>
            <w:tcW w:w="396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Default="00000000">
            <w:r>
              <w:rPr>
                <w:sz w:val="20"/>
              </w:rPr>
              <w:t>Публикации за период</w:t>
            </w:r>
          </w:p>
        </w:tc>
        <w:tc>
          <w:tcPr>
            <w:tcW w:w="226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Default="00000000">
            <w:r>
              <w:rPr>
                <w:sz w:val="20"/>
              </w:rPr>
              <w:t>888</w:t>
            </w:r>
          </w:p>
        </w:tc>
        <w:tc>
          <w:tcPr>
            <w:tcW w:w="255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Default="00000000">
            <w:r>
              <w:rPr>
                <w:sz w:val="20"/>
              </w:rPr>
              <w:t>+23 (+2,7%)</w:t>
            </w:r>
          </w:p>
        </w:tc>
      </w:tr>
      <w:tr w:rsidR="00D67A11">
        <w:trPr>
          <w:jc w:val="center"/>
        </w:trPr>
        <w:tc>
          <w:tcPr>
            <w:tcW w:w="396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Просмотры за 30 дней</w:t>
            </w:r>
          </w:p>
        </w:tc>
        <w:tc>
          <w:tcPr>
            <w:tcW w:w="226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167 445</w:t>
            </w:r>
          </w:p>
        </w:tc>
        <w:tc>
          <w:tcPr>
            <w:tcW w:w="255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+34 653 (+26,1%)</w:t>
            </w:r>
          </w:p>
        </w:tc>
      </w:tr>
      <w:tr w:rsidR="00D67A11">
        <w:trPr>
          <w:jc w:val="center"/>
        </w:trPr>
        <w:tc>
          <w:tcPr>
            <w:tcW w:w="396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Default="00000000">
            <w:r>
              <w:rPr>
                <w:sz w:val="20"/>
              </w:rPr>
              <w:t>Доля просмотров топ-поста</w:t>
            </w:r>
          </w:p>
        </w:tc>
        <w:tc>
          <w:tcPr>
            <w:tcW w:w="226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Default="00000000">
            <w:r>
              <w:rPr>
                <w:sz w:val="20"/>
              </w:rPr>
              <w:t>7,3%</w:t>
            </w:r>
          </w:p>
        </w:tc>
        <w:tc>
          <w:tcPr>
            <w:tcW w:w="255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Default="00000000">
            <w:r>
              <w:rPr>
                <w:sz w:val="20"/>
              </w:rPr>
              <w:t>—</w:t>
            </w:r>
          </w:p>
        </w:tc>
      </w:tr>
      <w:tr w:rsidR="00D67A11">
        <w:trPr>
          <w:jc w:val="center"/>
        </w:trPr>
        <w:tc>
          <w:tcPr>
            <w:tcW w:w="396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Среднее на пост</w:t>
            </w:r>
          </w:p>
        </w:tc>
        <w:tc>
          <w:tcPr>
            <w:tcW w:w="226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~3 000–6 600</w:t>
            </w:r>
          </w:p>
        </w:tc>
        <w:tc>
          <w:tcPr>
            <w:tcW w:w="255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стабильно</w:t>
            </w:r>
          </w:p>
        </w:tc>
      </w:tr>
    </w:tbl>
    <w:p w:rsidR="00D67A11" w:rsidRDefault="00D67A11">
      <w:pPr>
        <w:spacing w:after="120"/>
      </w:pPr>
    </w:p>
    <w:p w:rsidR="00D67A11" w:rsidRDefault="00000000">
      <w:pPr>
        <w:spacing w:after="120" w:line="324" w:lineRule="auto"/>
      </w:pPr>
      <w:r>
        <w:rPr>
          <w:b/>
        </w:rPr>
        <w:t>Структура контента по форматам:</w:t>
      </w:r>
    </w:p>
    <w:p w:rsidR="00D67A11" w:rsidRDefault="00000000">
      <w:pPr>
        <w:pStyle w:val="a0"/>
        <w:spacing w:after="60" w:line="324" w:lineRule="auto"/>
        <w:ind w:left="340"/>
      </w:pPr>
      <w:r>
        <w:t>Фото — 82,6% (доминирует)</w:t>
      </w:r>
    </w:p>
    <w:p w:rsidR="00D67A11" w:rsidRDefault="00000000">
      <w:pPr>
        <w:pStyle w:val="a0"/>
        <w:spacing w:after="60" w:line="324" w:lineRule="auto"/>
        <w:ind w:left="340"/>
      </w:pPr>
      <w:r>
        <w:t>Видео — 13,0% (критически мало)</w:t>
      </w:r>
    </w:p>
    <w:p w:rsidR="00D67A11" w:rsidRDefault="00000000">
      <w:pPr>
        <w:pStyle w:val="a0"/>
        <w:spacing w:after="60" w:line="324" w:lineRule="auto"/>
        <w:ind w:left="340"/>
      </w:pPr>
      <w:r>
        <w:t>Текст без медиа — 4,3%</w:t>
      </w:r>
    </w:p>
    <w:p w:rsidR="00D67A11" w:rsidRDefault="00000000">
      <w:pPr>
        <w:spacing w:before="280" w:after="160"/>
      </w:pPr>
      <w:r>
        <w:rPr>
          <w:b/>
          <w:sz w:val="24"/>
        </w:rPr>
        <w:t>Что говорят эти цифры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lang w:val="ru-RU"/>
        </w:rPr>
        <w:t>Канал работает в режиме «много контента, медленный рост». 888 публикаций — самый большой объём среди молодёжных госструктур, но конверсия просмотров в подписки составляет 0,21%. Это означает: аудитория видит контент, но не находит причины подписаться. Канал не воспринимается как уникальный источник.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lang w:val="ru-RU"/>
        </w:rPr>
        <w:t xml:space="preserve">Алгоритм </w:t>
      </w:r>
      <w:r>
        <w:t>MAX</w:t>
      </w:r>
      <w:r w:rsidRPr="00142D13">
        <w:rPr>
          <w:lang w:val="ru-RU"/>
        </w:rPr>
        <w:t>, при этом, активно работает в пользу канала: рост просмотров (+26,1%) опережает рост подписчиков (+1,6%) в 16 раз. Это доказывает, что инфраструктура платформы готова поддерживать рост — нужно только дать ей качественный контент.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lang w:val="ru-RU"/>
        </w:rPr>
        <w:t xml:space="preserve">Структура форматов — главная техническая проблема. 82,6% фото и только 13% видео в условиях, когда видео в </w:t>
      </w:r>
      <w:r>
        <w:t>MAX</w:t>
      </w:r>
      <w:r w:rsidRPr="00142D13">
        <w:rPr>
          <w:lang w:val="ru-RU"/>
        </w:rPr>
        <w:t xml:space="preserve"> продвигается алгоритмически шире, означает недополучение охвата на десятки тысяч просмотров ежедневно.</w:t>
      </w:r>
    </w:p>
    <w:p w:rsidR="00D67A11" w:rsidRPr="00142D13" w:rsidRDefault="00000000">
      <w:pPr>
        <w:spacing w:before="280" w:after="160"/>
        <w:rPr>
          <w:lang w:val="ru-RU"/>
        </w:rPr>
      </w:pPr>
      <w:r w:rsidRPr="00142D13">
        <w:rPr>
          <w:b/>
          <w:color w:val="074BDC"/>
          <w:sz w:val="30"/>
          <w:lang w:val="ru-RU"/>
        </w:rPr>
        <w:t xml:space="preserve">3. </w:t>
      </w:r>
      <w:r>
        <w:rPr>
          <w:b/>
          <w:color w:val="074BDC"/>
          <w:sz w:val="30"/>
        </w:rPr>
        <w:t>MAX</w:t>
      </w:r>
      <w:r w:rsidRPr="00142D13">
        <w:rPr>
          <w:b/>
          <w:color w:val="074BDC"/>
          <w:sz w:val="30"/>
          <w:lang w:val="ru-RU"/>
        </w:rPr>
        <w:t xml:space="preserve"> — глубокий разбор контента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i/>
          <w:lang w:val="ru-RU"/>
        </w:rPr>
        <w:t xml:space="preserve">Для качественного аудита взяты 10 последних публикаций канала за 22–25 апреля 2026 года из открытой статистики </w:t>
      </w:r>
      <w:proofErr w:type="spellStart"/>
      <w:r>
        <w:rPr>
          <w:i/>
        </w:rPr>
        <w:t>maxstat</w:t>
      </w:r>
      <w:proofErr w:type="spellEnd"/>
      <w:r w:rsidRPr="00142D13">
        <w:rPr>
          <w:i/>
          <w:lang w:val="ru-RU"/>
        </w:rPr>
        <w:t>.</w:t>
      </w:r>
      <w:proofErr w:type="spellStart"/>
      <w:r>
        <w:rPr>
          <w:i/>
        </w:rPr>
        <w:t>ru</w:t>
      </w:r>
      <w:proofErr w:type="spellEnd"/>
      <w:r w:rsidRPr="00142D13">
        <w:rPr>
          <w:i/>
          <w:lang w:val="ru-RU"/>
        </w:rPr>
        <w:t>. По каждому посту указано число просмотров — это позволяет понять, какой контент действительно работает.</w:t>
      </w:r>
    </w:p>
    <w:p w:rsidR="00D67A11" w:rsidRDefault="00000000">
      <w:pPr>
        <w:spacing w:before="280" w:after="160"/>
      </w:pPr>
      <w:proofErr w:type="spellStart"/>
      <w:r>
        <w:rPr>
          <w:b/>
          <w:sz w:val="24"/>
        </w:rPr>
        <w:lastRenderedPageBreak/>
        <w:t>Лента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канала</w:t>
      </w:r>
      <w:proofErr w:type="spellEnd"/>
      <w:r>
        <w:rPr>
          <w:b/>
          <w:sz w:val="24"/>
        </w:rPr>
        <w:t xml:space="preserve">: 10 </w:t>
      </w:r>
      <w:proofErr w:type="spellStart"/>
      <w:r>
        <w:rPr>
          <w:b/>
          <w:sz w:val="24"/>
        </w:rPr>
        <w:t>публикаций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5102"/>
        <w:gridCol w:w="1417"/>
      </w:tblGrid>
      <w:tr w:rsidR="00D67A11">
        <w:trPr>
          <w:jc w:val="center"/>
        </w:trPr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74BDC"/>
            <w:vAlign w:val="center"/>
          </w:tcPr>
          <w:p w:rsidR="00D67A11" w:rsidRDefault="00000000">
            <w:r>
              <w:rPr>
                <w:b/>
                <w:color w:val="FFFFFF"/>
                <w:sz w:val="20"/>
              </w:rPr>
              <w:t>Дата</w:t>
            </w:r>
          </w:p>
        </w:tc>
        <w:tc>
          <w:tcPr>
            <w:tcW w:w="510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74BDC"/>
            <w:vAlign w:val="center"/>
          </w:tcPr>
          <w:p w:rsidR="00D67A11" w:rsidRDefault="00000000">
            <w:r>
              <w:rPr>
                <w:b/>
                <w:color w:val="FFFFFF"/>
                <w:sz w:val="20"/>
              </w:rPr>
              <w:t>Формат и тема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74BDC"/>
            <w:vAlign w:val="center"/>
          </w:tcPr>
          <w:p w:rsidR="00D67A11" w:rsidRDefault="00000000">
            <w:r>
              <w:rPr>
                <w:b/>
                <w:color w:val="FFFFFF"/>
                <w:sz w:val="20"/>
              </w:rPr>
              <w:t>Просмотры</w:t>
            </w:r>
          </w:p>
        </w:tc>
      </w:tr>
      <w:tr w:rsidR="00D67A11">
        <w:trPr>
          <w:jc w:val="center"/>
        </w:trPr>
        <w:tc>
          <w:tcPr>
            <w:tcW w:w="141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25.04, 08:30</w:t>
            </w:r>
          </w:p>
        </w:tc>
        <w:tc>
          <w:tcPr>
            <w:tcW w:w="510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Pr="00142D13" w:rsidRDefault="00000000">
            <w:pPr>
              <w:rPr>
                <w:lang w:val="ru-RU"/>
              </w:rPr>
            </w:pPr>
            <w:r w:rsidRPr="00142D13">
              <w:rPr>
                <w:sz w:val="20"/>
                <w:lang w:val="ru-RU"/>
              </w:rPr>
              <w:t>Видео. «Единство — это…», нарезка ответов участников Слёта РСО</w:t>
            </w:r>
          </w:p>
        </w:tc>
        <w:tc>
          <w:tcPr>
            <w:tcW w:w="141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2 840</w:t>
            </w:r>
          </w:p>
        </w:tc>
      </w:tr>
      <w:tr w:rsidR="00D67A11">
        <w:trPr>
          <w:jc w:val="center"/>
        </w:trPr>
        <w:tc>
          <w:tcPr>
            <w:tcW w:w="141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Default="00000000">
            <w:r>
              <w:rPr>
                <w:sz w:val="20"/>
              </w:rPr>
              <w:t>24.04, 15:44</w:t>
            </w:r>
          </w:p>
        </w:tc>
        <w:tc>
          <w:tcPr>
            <w:tcW w:w="510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Default="00000000">
            <w:r w:rsidRPr="00142D13">
              <w:rPr>
                <w:sz w:val="20"/>
                <w:lang w:val="ru-RU"/>
              </w:rPr>
              <w:t xml:space="preserve">Карточка-дайджест. «Аромат мяты повышает концентрацию» </w:t>
            </w:r>
            <w:r>
              <w:rPr>
                <w:sz w:val="20"/>
              </w:rPr>
              <w:t xml:space="preserve">+ ⚡ </w:t>
            </w:r>
            <w:proofErr w:type="spellStart"/>
            <w:r>
              <w:rPr>
                <w:sz w:val="20"/>
              </w:rPr>
              <w:t>новости</w:t>
            </w:r>
            <w:proofErr w:type="spellEnd"/>
          </w:p>
        </w:tc>
        <w:tc>
          <w:tcPr>
            <w:tcW w:w="141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Default="00000000">
            <w:r>
              <w:rPr>
                <w:sz w:val="20"/>
              </w:rPr>
              <w:t>3 385</w:t>
            </w:r>
          </w:p>
        </w:tc>
      </w:tr>
      <w:tr w:rsidR="00D67A11">
        <w:trPr>
          <w:jc w:val="center"/>
        </w:trPr>
        <w:tc>
          <w:tcPr>
            <w:tcW w:w="141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24.04, 13:01</w:t>
            </w:r>
          </w:p>
        </w:tc>
        <w:tc>
          <w:tcPr>
            <w:tcW w:w="510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Pr="00142D13" w:rsidRDefault="00000000">
            <w:pPr>
              <w:rPr>
                <w:lang w:val="ru-RU"/>
              </w:rPr>
            </w:pPr>
            <w:r w:rsidRPr="00142D13">
              <w:rPr>
                <w:sz w:val="20"/>
                <w:lang w:val="ru-RU"/>
              </w:rPr>
              <w:t>Анонс. «Солдатский конверт — 2026», конкурс патриотической песни</w:t>
            </w:r>
          </w:p>
        </w:tc>
        <w:tc>
          <w:tcPr>
            <w:tcW w:w="141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3 426</w:t>
            </w:r>
          </w:p>
        </w:tc>
      </w:tr>
      <w:tr w:rsidR="00D67A11">
        <w:trPr>
          <w:jc w:val="center"/>
        </w:trPr>
        <w:tc>
          <w:tcPr>
            <w:tcW w:w="141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Default="00000000">
            <w:r>
              <w:rPr>
                <w:sz w:val="20"/>
              </w:rPr>
              <w:t>24.04, 10:09</w:t>
            </w:r>
          </w:p>
        </w:tc>
        <w:tc>
          <w:tcPr>
            <w:tcW w:w="510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Pr="00142D13" w:rsidRDefault="00000000">
            <w:pPr>
              <w:rPr>
                <w:lang w:val="ru-RU"/>
              </w:rPr>
            </w:pPr>
            <w:r w:rsidRPr="00142D13">
              <w:rPr>
                <w:sz w:val="20"/>
                <w:lang w:val="ru-RU"/>
              </w:rPr>
              <w:t>Анонс. «Бессмертный полк онлайн», как принять участие</w:t>
            </w:r>
          </w:p>
        </w:tc>
        <w:tc>
          <w:tcPr>
            <w:tcW w:w="141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Default="00000000">
            <w:r>
              <w:rPr>
                <w:sz w:val="20"/>
              </w:rPr>
              <w:t>3 995</w:t>
            </w:r>
          </w:p>
        </w:tc>
      </w:tr>
      <w:tr w:rsidR="00D67A11">
        <w:trPr>
          <w:jc w:val="center"/>
        </w:trPr>
        <w:tc>
          <w:tcPr>
            <w:tcW w:w="141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24.04, 06:30</w:t>
            </w:r>
          </w:p>
        </w:tc>
        <w:tc>
          <w:tcPr>
            <w:tcW w:w="510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Pr="00142D13" w:rsidRDefault="00000000">
            <w:pPr>
              <w:rPr>
                <w:lang w:val="ru-RU"/>
              </w:rPr>
            </w:pPr>
            <w:r w:rsidRPr="00142D13">
              <w:rPr>
                <w:sz w:val="20"/>
                <w:lang w:val="ru-RU"/>
              </w:rPr>
              <w:t>Карусель из 6 фото. «Подняли архивы наших мам»</w:t>
            </w:r>
          </w:p>
        </w:tc>
        <w:tc>
          <w:tcPr>
            <w:tcW w:w="141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5 072</w:t>
            </w:r>
          </w:p>
        </w:tc>
      </w:tr>
      <w:tr w:rsidR="00D67A11">
        <w:trPr>
          <w:jc w:val="center"/>
        </w:trPr>
        <w:tc>
          <w:tcPr>
            <w:tcW w:w="141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Default="00000000">
            <w:r>
              <w:rPr>
                <w:sz w:val="20"/>
              </w:rPr>
              <w:t>23.04, 13:00</w:t>
            </w:r>
          </w:p>
        </w:tc>
        <w:tc>
          <w:tcPr>
            <w:tcW w:w="510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Pr="00142D13" w:rsidRDefault="00000000">
            <w:pPr>
              <w:rPr>
                <w:lang w:val="ru-RU"/>
              </w:rPr>
            </w:pPr>
            <w:r w:rsidRPr="00142D13">
              <w:rPr>
                <w:sz w:val="20"/>
                <w:lang w:val="ru-RU"/>
              </w:rPr>
              <w:t>Анонс. «Страна глазами молодёжи!», конкурс блогеров</w:t>
            </w:r>
          </w:p>
        </w:tc>
        <w:tc>
          <w:tcPr>
            <w:tcW w:w="141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Default="00000000">
            <w:r>
              <w:rPr>
                <w:sz w:val="20"/>
              </w:rPr>
              <w:t>5 921</w:t>
            </w:r>
          </w:p>
        </w:tc>
      </w:tr>
      <w:tr w:rsidR="00D67A11">
        <w:trPr>
          <w:jc w:val="center"/>
        </w:trPr>
        <w:tc>
          <w:tcPr>
            <w:tcW w:w="141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23.04, 09:50</w:t>
            </w:r>
          </w:p>
        </w:tc>
        <w:tc>
          <w:tcPr>
            <w:tcW w:w="510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Pr="00142D13" w:rsidRDefault="00000000">
            <w:pPr>
              <w:rPr>
                <w:lang w:val="ru-RU"/>
              </w:rPr>
            </w:pPr>
            <w:r w:rsidRPr="00142D13">
              <w:rPr>
                <w:sz w:val="20"/>
                <w:lang w:val="ru-RU"/>
              </w:rPr>
              <w:t>Карусель из 4 фото. «За кулисами авиационного производства»</w:t>
            </w:r>
          </w:p>
        </w:tc>
        <w:tc>
          <w:tcPr>
            <w:tcW w:w="141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5 710</w:t>
            </w:r>
          </w:p>
        </w:tc>
      </w:tr>
      <w:tr w:rsidR="00D67A11">
        <w:trPr>
          <w:jc w:val="center"/>
        </w:trPr>
        <w:tc>
          <w:tcPr>
            <w:tcW w:w="141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Default="00000000">
            <w:r>
              <w:rPr>
                <w:sz w:val="20"/>
              </w:rPr>
              <w:t>23.04, 07:00</w:t>
            </w:r>
          </w:p>
        </w:tc>
        <w:tc>
          <w:tcPr>
            <w:tcW w:w="510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Pr="00142D13" w:rsidRDefault="00000000">
            <w:pPr>
              <w:rPr>
                <w:lang w:val="ru-RU"/>
              </w:rPr>
            </w:pPr>
            <w:r w:rsidRPr="00142D13">
              <w:rPr>
                <w:sz w:val="20"/>
                <w:lang w:val="ru-RU"/>
              </w:rPr>
              <w:t>Карточка. Призыв к Всероссийской неделе субботников</w:t>
            </w:r>
          </w:p>
        </w:tc>
        <w:tc>
          <w:tcPr>
            <w:tcW w:w="141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Default="00000000">
            <w:r>
              <w:rPr>
                <w:sz w:val="20"/>
              </w:rPr>
              <w:t>6 121</w:t>
            </w:r>
          </w:p>
        </w:tc>
      </w:tr>
      <w:tr w:rsidR="00D67A11">
        <w:trPr>
          <w:jc w:val="center"/>
        </w:trPr>
        <w:tc>
          <w:tcPr>
            <w:tcW w:w="141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22.04, 17:00</w:t>
            </w:r>
          </w:p>
        </w:tc>
        <w:tc>
          <w:tcPr>
            <w:tcW w:w="510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Pr="00142D13" w:rsidRDefault="00000000">
            <w:pPr>
              <w:rPr>
                <w:lang w:val="ru-RU"/>
              </w:rPr>
            </w:pPr>
            <w:r w:rsidRPr="00142D13">
              <w:rPr>
                <w:sz w:val="20"/>
                <w:lang w:val="ru-RU"/>
              </w:rPr>
              <w:t>Карточка-дайджест. «Шум влияет на аппетит» + ⚡ новости</w:t>
            </w:r>
          </w:p>
        </w:tc>
        <w:tc>
          <w:tcPr>
            <w:tcW w:w="141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6 626</w:t>
            </w:r>
          </w:p>
        </w:tc>
      </w:tr>
      <w:tr w:rsidR="00D67A11">
        <w:trPr>
          <w:jc w:val="center"/>
        </w:trPr>
        <w:tc>
          <w:tcPr>
            <w:tcW w:w="141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Default="00000000">
            <w:r>
              <w:rPr>
                <w:sz w:val="20"/>
              </w:rPr>
              <w:t>22.04, 14:30</w:t>
            </w:r>
          </w:p>
        </w:tc>
        <w:tc>
          <w:tcPr>
            <w:tcW w:w="510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Pr="00142D13" w:rsidRDefault="00000000">
            <w:pPr>
              <w:rPr>
                <w:lang w:val="ru-RU"/>
              </w:rPr>
            </w:pPr>
            <w:r w:rsidRPr="00142D13">
              <w:rPr>
                <w:sz w:val="20"/>
                <w:lang w:val="ru-RU"/>
              </w:rPr>
              <w:t>Карусель из 3 фото. Лейла Зотова в Аргентине</w:t>
            </w:r>
          </w:p>
        </w:tc>
        <w:tc>
          <w:tcPr>
            <w:tcW w:w="141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Default="00000000">
            <w:r>
              <w:rPr>
                <w:sz w:val="20"/>
              </w:rPr>
              <w:t>6 425</w:t>
            </w:r>
          </w:p>
        </w:tc>
      </w:tr>
    </w:tbl>
    <w:p w:rsidR="00D67A11" w:rsidRDefault="00D67A11">
      <w:pPr>
        <w:spacing w:after="120"/>
      </w:pPr>
    </w:p>
    <w:p w:rsidR="00D67A11" w:rsidRDefault="00000000">
      <w:pPr>
        <w:spacing w:before="280" w:after="160"/>
      </w:pPr>
      <w:r>
        <w:rPr>
          <w:b/>
          <w:sz w:val="24"/>
        </w:rPr>
        <w:t>Пять контентных паттернов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b/>
          <w:lang w:val="ru-RU"/>
        </w:rPr>
        <w:t>Первое. Дайджест-формат «факт + новости дня» — самый эффективный тип контента.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lang w:val="ru-RU"/>
        </w:rPr>
        <w:t>Постов в этом формате меньшинство, но именно они — лидеры охвата (6 626 просмотров). Структура простая: один интересный факт (мята, шум, вкус), затем 4–5 новостей с эмодзи-маркером ⚡. Аудитория получает развлечение и пользу за один заход. Это паттерн, который можно и нужно тиражировать.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b/>
          <w:lang w:val="ru-RU"/>
        </w:rPr>
        <w:t>Второе. Карусели работают лучше одиночных фото.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lang w:val="ru-RU"/>
        </w:rPr>
        <w:t xml:space="preserve">Все три карусели в подборке (Лейла Зотова — 6 425, ОДК-Салют — 5 710, мамы — 5 072) — в верхней половине по охвату. Карусель удерживает внимание дольше: каждое следующее фото — это отдельный мини-просмотр. Алгоритм </w:t>
      </w:r>
      <w:r>
        <w:t>MAX</w:t>
      </w:r>
      <w:r w:rsidRPr="00142D13">
        <w:rPr>
          <w:lang w:val="ru-RU"/>
        </w:rPr>
        <w:t>, по нашим наблюдениям, считает время удержания одним из ключевых факторов ранжирования.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b/>
          <w:lang w:val="ru-RU"/>
        </w:rPr>
        <w:t>Третье. В одной ленте сосуществуют две разные редакционные манеры.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lang w:val="ru-RU"/>
        </w:rPr>
        <w:lastRenderedPageBreak/>
        <w:t>С одной стороны — официальные анонсы конкурсов и форумов («20 финалистов смогут побороться за победу в двух номинациях»). С другой — почти дружеский тон («Подняли архивы наших мам», «попали прямиком в сердечко»). Это две разные редакции, между которыми нет видимой связки. Аудитория не понимает, кто с ней говорит — официальное ведомство или тёплый редакторский голос. В результате теряется доверие к обоим стилям.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b/>
          <w:lang w:val="ru-RU"/>
        </w:rPr>
        <w:t>Четвёртое. Эмодзи-маркер ⚡ работает как структурный элемент.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lang w:val="ru-RU"/>
        </w:rPr>
        <w:t>Знак ⚡ в начале строки — фирменная фишка канала, заметная и узнаваемая. Это сильное решение, которое стоит масштабировать: использовать ⚡ как графический акцент в шаблонах карточек, в виде иконки рубрик, в финальной подписи под постом.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b/>
          <w:lang w:val="ru-RU"/>
        </w:rPr>
        <w:t xml:space="preserve">Пятое. Слабая работа с </w:t>
      </w:r>
      <w:r>
        <w:rPr>
          <w:b/>
        </w:rPr>
        <w:t>CTA</w:t>
      </w:r>
      <w:r w:rsidRPr="00142D13">
        <w:rPr>
          <w:b/>
          <w:lang w:val="ru-RU"/>
        </w:rPr>
        <w:t xml:space="preserve"> (призывом к действию).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lang w:val="ru-RU"/>
        </w:rPr>
        <w:t xml:space="preserve">В большинстве постов либо нет призыва вообще, либо он размыт («Скорее смотрите!», «Принимайте участие!»). Конкретных </w:t>
      </w:r>
      <w:r>
        <w:t>CTA</w:t>
      </w:r>
      <w:r w:rsidRPr="00142D13">
        <w:rPr>
          <w:lang w:val="ru-RU"/>
        </w:rPr>
        <w:t xml:space="preserve"> с понятной выгодой и дедлайном («Подайте заявку до 15 мая, грант до 1 млн руб.») — единицы. Это напрямую снижает конверсию канала в реальные действия аудитории.</w:t>
      </w:r>
    </w:p>
    <w:p w:rsidR="00D67A11" w:rsidRPr="00142D13" w:rsidRDefault="00000000">
      <w:pPr>
        <w:spacing w:before="280" w:after="160"/>
        <w:rPr>
          <w:lang w:val="ru-RU"/>
        </w:rPr>
      </w:pPr>
      <w:r w:rsidRPr="00142D13">
        <w:rPr>
          <w:b/>
          <w:sz w:val="24"/>
          <w:lang w:val="ru-RU"/>
        </w:rPr>
        <w:t>Лидеры и аутсайдеры — что общего</w:t>
      </w:r>
    </w:p>
    <w:p w:rsidR="00D67A11" w:rsidRDefault="00000000">
      <w:pPr>
        <w:spacing w:after="120" w:line="324" w:lineRule="auto"/>
      </w:pPr>
      <w:proofErr w:type="spellStart"/>
      <w:r>
        <w:rPr>
          <w:b/>
        </w:rPr>
        <w:t>Лидеры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охвату</w:t>
      </w:r>
      <w:proofErr w:type="spellEnd"/>
      <w:r>
        <w:rPr>
          <w:b/>
        </w:rPr>
        <w:t>: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>«Шум влияет на аппетит» — 6 626. Дайджест-факт + новости.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>«Лейла Зотова в Аргентине» — 6 425. Карусель с лицами и местом действия.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>«Будьте знаком ⚡ Локомотив–Зенит» — 6 121. Короткая, эмоциональная карточка.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lang w:val="ru-RU"/>
        </w:rPr>
        <w:t>Что объединяет лидеров: визуальное разнообразие, простая структура, лёгкая связь с повседневностью. Это не анонсы конкурсов, не официальные новости — это материалы, в которых читатель находит для себя что-то небанальное.</w:t>
      </w:r>
    </w:p>
    <w:p w:rsidR="00D67A11" w:rsidRDefault="00000000">
      <w:pPr>
        <w:spacing w:after="120" w:line="324" w:lineRule="auto"/>
      </w:pPr>
      <w:proofErr w:type="spellStart"/>
      <w:r>
        <w:rPr>
          <w:b/>
        </w:rPr>
        <w:t>Аутсайдеры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охвату</w:t>
      </w:r>
      <w:proofErr w:type="spellEnd"/>
      <w:r>
        <w:rPr>
          <w:b/>
        </w:rPr>
        <w:t>: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>Видео «Единство — это…» — 2 840. Нарезка ответов без чёткой структуры.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>«Солдатский конверт» — 3 426. Чисто текстовый анонс конкурса.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lang w:val="ru-RU"/>
        </w:rPr>
        <w:t>Что объединяет аутсайдеров: формальный тон, отсутствие визуального крючка, ставка на интерес к официальной повестке без её адаптации к ленте мессенджера.</w:t>
      </w:r>
    </w:p>
    <w:p w:rsidR="00D67A11" w:rsidRPr="00142D13" w:rsidRDefault="00000000">
      <w:pPr>
        <w:spacing w:before="280" w:after="160"/>
        <w:rPr>
          <w:lang w:val="ru-RU"/>
        </w:rPr>
      </w:pPr>
      <w:r w:rsidRPr="00142D13">
        <w:rPr>
          <w:b/>
          <w:color w:val="074BDC"/>
          <w:sz w:val="30"/>
          <w:lang w:val="ru-RU"/>
        </w:rPr>
        <w:t xml:space="preserve">4. Восемь практик роста аудитории в </w:t>
      </w:r>
      <w:r>
        <w:rPr>
          <w:b/>
          <w:color w:val="074BDC"/>
          <w:sz w:val="30"/>
        </w:rPr>
        <w:t>MAX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i/>
          <w:lang w:val="ru-RU"/>
        </w:rPr>
        <w:t xml:space="preserve">Эти восемь практик описаны в официальных материалах </w:t>
      </w:r>
      <w:r>
        <w:rPr>
          <w:i/>
        </w:rPr>
        <w:t>MAX</w:t>
      </w:r>
      <w:r w:rsidRPr="00142D13">
        <w:rPr>
          <w:i/>
          <w:lang w:val="ru-RU"/>
        </w:rPr>
        <w:t xml:space="preserve"> для СМИ. По состоянию на апрель 2026 года Росмолодёжь не реализует ни одну из них в полном объёме. Их внедрение — самый прямой путь к удвоению аудитории канала за полгода.</w:t>
      </w:r>
    </w:p>
    <w:p w:rsidR="00D67A11" w:rsidRPr="00142D13" w:rsidRDefault="00000000">
      <w:pPr>
        <w:spacing w:before="280" w:after="160"/>
        <w:rPr>
          <w:lang w:val="ru-RU"/>
        </w:rPr>
      </w:pPr>
      <w:r w:rsidRPr="00142D13">
        <w:rPr>
          <w:b/>
          <w:sz w:val="24"/>
          <w:lang w:val="ru-RU"/>
        </w:rPr>
        <w:t xml:space="preserve">Практика 1. Эксклюзивные новости и развёрнутые комментарии в </w:t>
      </w:r>
      <w:r>
        <w:rPr>
          <w:b/>
          <w:sz w:val="24"/>
        </w:rPr>
        <w:t>MAX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lang w:val="ru-RU"/>
        </w:rPr>
        <w:lastRenderedPageBreak/>
        <w:t xml:space="preserve">Суть: значимая часть контента должна выходить сначала в </w:t>
      </w:r>
      <w:r>
        <w:t>MAX</w:t>
      </w:r>
      <w:r w:rsidRPr="00142D13">
        <w:rPr>
          <w:lang w:val="ru-RU"/>
        </w:rPr>
        <w:t xml:space="preserve"> и только потом — в других соцсетях. Эксклюзив создаёт повод подписаться: если важная новость появляется в </w:t>
      </w:r>
      <w:r>
        <w:t>MAX</w:t>
      </w:r>
      <w:r w:rsidRPr="00142D13">
        <w:rPr>
          <w:lang w:val="ru-RU"/>
        </w:rPr>
        <w:t xml:space="preserve"> на час раньше, чем в ВКонтакте, аудитория, которой нужна актуальная информация, начнёт подписываться на канал.</w:t>
      </w:r>
    </w:p>
    <w:p w:rsidR="00D67A11" w:rsidRDefault="00000000">
      <w:pPr>
        <w:spacing w:after="120" w:line="324" w:lineRule="auto"/>
      </w:pPr>
      <w:proofErr w:type="spellStart"/>
      <w:r>
        <w:rPr>
          <w:b/>
        </w:rPr>
        <w:t>Что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делать</w:t>
      </w:r>
      <w:proofErr w:type="spellEnd"/>
      <w:r>
        <w:rPr>
          <w:b/>
        </w:rPr>
        <w:t>: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>Минимум 3 эксклюзивных публикации в неделю. Это могут быть развёрнутые комментарии руководителя агентства Г. А. Гурова по актуальной молодёжной повестке, эксклюзивные итоги мероприятий, первые анонсы новых программ.</w:t>
      </w:r>
    </w:p>
    <w:p w:rsidR="00D67A11" w:rsidRDefault="00000000">
      <w:pPr>
        <w:pStyle w:val="a0"/>
        <w:spacing w:after="60" w:line="324" w:lineRule="auto"/>
        <w:ind w:left="340"/>
      </w:pPr>
      <w:r w:rsidRPr="00142D13">
        <w:rPr>
          <w:lang w:val="ru-RU"/>
        </w:rPr>
        <w:t xml:space="preserve">Каждый эксклюзив сопровождается тизером в ВКонтакте с прямой ссылкой на пост в </w:t>
      </w:r>
      <w:r>
        <w:t>MAX</w:t>
      </w:r>
      <w:r w:rsidRPr="00142D13">
        <w:rPr>
          <w:lang w:val="ru-RU"/>
        </w:rPr>
        <w:t xml:space="preserve">. </w:t>
      </w:r>
      <w:r>
        <w:t>Формула тизера: «Полный комментарий — в MAX по ссылке».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 xml:space="preserve">В подписи к посту в </w:t>
      </w:r>
      <w:r>
        <w:t>MAX</w:t>
      </w:r>
      <w:r w:rsidRPr="00142D13">
        <w:rPr>
          <w:lang w:val="ru-RU"/>
        </w:rPr>
        <w:t xml:space="preserve"> явно указывать: «Эксклюзивно для подписчиков канала Росмолодёжь».</w:t>
      </w:r>
    </w:p>
    <w:p w:rsidR="00D67A11" w:rsidRPr="00142D13" w:rsidRDefault="00000000">
      <w:pPr>
        <w:spacing w:before="280" w:after="160"/>
        <w:rPr>
          <w:lang w:val="ru-RU"/>
        </w:rPr>
      </w:pPr>
      <w:r w:rsidRPr="00142D13">
        <w:rPr>
          <w:b/>
          <w:sz w:val="24"/>
          <w:lang w:val="ru-RU"/>
        </w:rPr>
        <w:t xml:space="preserve">Практика 2. Цитирование руководства со ссылкой на </w:t>
      </w:r>
      <w:r>
        <w:rPr>
          <w:b/>
          <w:sz w:val="24"/>
        </w:rPr>
        <w:t>MAX</w:t>
      </w:r>
      <w:r w:rsidRPr="00142D13">
        <w:rPr>
          <w:b/>
          <w:sz w:val="24"/>
          <w:lang w:val="ru-RU"/>
        </w:rPr>
        <w:t xml:space="preserve"> как первоисточник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lang w:val="ru-RU"/>
        </w:rPr>
        <w:t xml:space="preserve">Суть: пресс-служба готовит комментарии так, чтобы СМИ ссылались на </w:t>
      </w:r>
      <w:r>
        <w:t>MAX</w:t>
      </w:r>
      <w:r w:rsidRPr="00142D13">
        <w:rPr>
          <w:lang w:val="ru-RU"/>
        </w:rPr>
        <w:t xml:space="preserve">-канал как на первоисточник. Это создаёт в публичном поле обратные ссылки и формирует у аудитории привычку «правильное место — в </w:t>
      </w:r>
      <w:r>
        <w:t>MAX</w:t>
      </w:r>
      <w:r w:rsidRPr="00142D13">
        <w:rPr>
          <w:lang w:val="ru-RU"/>
        </w:rPr>
        <w:t>».</w:t>
      </w:r>
    </w:p>
    <w:p w:rsidR="00D67A11" w:rsidRDefault="00000000">
      <w:pPr>
        <w:spacing w:after="120" w:line="324" w:lineRule="auto"/>
      </w:pPr>
      <w:r>
        <w:rPr>
          <w:b/>
        </w:rPr>
        <w:t>Что делать: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 xml:space="preserve">Все комментарии руководства для СМИ — публиковать в </w:t>
      </w:r>
      <w:r>
        <w:t>MAX</w:t>
      </w:r>
      <w:r w:rsidRPr="00142D13">
        <w:rPr>
          <w:lang w:val="ru-RU"/>
        </w:rPr>
        <w:t xml:space="preserve"> за 30 минут до отправки в редакции. В пресс-релизе указывать: «Полная цитата опубликована в канале Росмолодёжь в </w:t>
      </w:r>
      <w:r>
        <w:t>MAX</w:t>
      </w:r>
      <w:r w:rsidRPr="00142D13">
        <w:rPr>
          <w:lang w:val="ru-RU"/>
        </w:rPr>
        <w:t xml:space="preserve">: </w:t>
      </w:r>
      <w:r>
        <w:t>max</w:t>
      </w:r>
      <w:r w:rsidRPr="00142D13">
        <w:rPr>
          <w:lang w:val="ru-RU"/>
        </w:rPr>
        <w:t>.</w:t>
      </w:r>
      <w:proofErr w:type="spellStart"/>
      <w:r>
        <w:t>ru</w:t>
      </w:r>
      <w:proofErr w:type="spellEnd"/>
      <w:r w:rsidRPr="00142D13">
        <w:rPr>
          <w:lang w:val="ru-RU"/>
        </w:rPr>
        <w:t>/</w:t>
      </w:r>
      <w:proofErr w:type="spellStart"/>
      <w:r>
        <w:t>rosmolodezh</w:t>
      </w:r>
      <w:proofErr w:type="spellEnd"/>
      <w:r w:rsidRPr="00142D13">
        <w:rPr>
          <w:lang w:val="ru-RU"/>
        </w:rPr>
        <w:t>».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 xml:space="preserve">При цитировании руководителями агентства — настаивать на формулировке «как написал Г. А. Гуров в своём канале в </w:t>
      </w:r>
      <w:r>
        <w:t>MAX</w:t>
      </w:r>
      <w:r w:rsidRPr="00142D13">
        <w:rPr>
          <w:lang w:val="ru-RU"/>
        </w:rPr>
        <w:t>».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 xml:space="preserve">Специально готовить контент для разных типов СМИ: для электронных — короткие цитаты с гиперссылкой, для печатных — упоминание канала, для ТВ — </w:t>
      </w:r>
      <w:r>
        <w:t>QR</w:t>
      </w:r>
      <w:r w:rsidRPr="00142D13">
        <w:rPr>
          <w:lang w:val="ru-RU"/>
        </w:rPr>
        <w:t>-код в эфире.</w:t>
      </w:r>
    </w:p>
    <w:p w:rsidR="00D67A11" w:rsidRPr="00142D13" w:rsidRDefault="00000000">
      <w:pPr>
        <w:spacing w:before="280" w:after="160"/>
        <w:rPr>
          <w:lang w:val="ru-RU"/>
        </w:rPr>
      </w:pPr>
      <w:r w:rsidRPr="00142D13">
        <w:rPr>
          <w:b/>
          <w:sz w:val="24"/>
          <w:lang w:val="ru-RU"/>
        </w:rPr>
        <w:t xml:space="preserve">Практика 3. Оперативные новости в </w:t>
      </w:r>
      <w:r>
        <w:rPr>
          <w:b/>
          <w:sz w:val="24"/>
        </w:rPr>
        <w:t>MAX</w:t>
      </w:r>
      <w:r w:rsidRPr="00142D13">
        <w:rPr>
          <w:b/>
          <w:sz w:val="24"/>
          <w:lang w:val="ru-RU"/>
        </w:rPr>
        <w:t xml:space="preserve"> раньше других платформ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lang w:val="ru-RU"/>
        </w:rPr>
        <w:t xml:space="preserve">Суть: для внутренних новостей агентства </w:t>
      </w:r>
      <w:r>
        <w:t>MAX</w:t>
      </w:r>
      <w:r w:rsidRPr="00142D13">
        <w:rPr>
          <w:lang w:val="ru-RU"/>
        </w:rPr>
        <w:t xml:space="preserve"> становится первой площадкой. Срочная новость о победителях конкурса, итогах форума, важном решении — выходит в </w:t>
      </w:r>
      <w:r>
        <w:t>MAX</w:t>
      </w:r>
      <w:r w:rsidRPr="00142D13">
        <w:rPr>
          <w:lang w:val="ru-RU"/>
        </w:rPr>
        <w:t xml:space="preserve"> на 5–10 минут раньше, чем в ВКонтакте, и за 30 минут до пресс-релиза.</w:t>
      </w:r>
    </w:p>
    <w:p w:rsidR="00D67A11" w:rsidRDefault="00000000">
      <w:pPr>
        <w:spacing w:after="120" w:line="324" w:lineRule="auto"/>
      </w:pPr>
      <w:proofErr w:type="spellStart"/>
      <w:r>
        <w:rPr>
          <w:b/>
        </w:rPr>
        <w:t>Что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делать</w:t>
      </w:r>
      <w:proofErr w:type="spellEnd"/>
      <w:r>
        <w:rPr>
          <w:b/>
        </w:rPr>
        <w:t>: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 xml:space="preserve">Регламент: при наступлении инфоповода первый пост — в </w:t>
      </w:r>
      <w:r>
        <w:t>MAX</w:t>
      </w:r>
      <w:r w:rsidRPr="00142D13">
        <w:rPr>
          <w:lang w:val="ru-RU"/>
        </w:rPr>
        <w:t>. Затем — распространение по другим каналам.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>Использовать эмодзи ⚡ как маркер срочности — он уже есть в визуальном языке канала и работает на узнаваемость.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lastRenderedPageBreak/>
        <w:t xml:space="preserve">Для регулярных событий (объявление победителей, итоги, открытия) — договориться с редакцией о механике «первая публикация всегда в </w:t>
      </w:r>
      <w:r>
        <w:t>MAX</w:t>
      </w:r>
      <w:r w:rsidRPr="00142D13">
        <w:rPr>
          <w:lang w:val="ru-RU"/>
        </w:rPr>
        <w:t>».</w:t>
      </w:r>
    </w:p>
    <w:p w:rsidR="00D67A11" w:rsidRPr="00142D13" w:rsidRDefault="00000000">
      <w:pPr>
        <w:spacing w:before="280" w:after="160"/>
        <w:rPr>
          <w:lang w:val="ru-RU"/>
        </w:rPr>
      </w:pPr>
      <w:r w:rsidRPr="00142D13">
        <w:rPr>
          <w:b/>
          <w:sz w:val="24"/>
          <w:lang w:val="ru-RU"/>
        </w:rPr>
        <w:t xml:space="preserve">Практика 4. Ссылки на канал в </w:t>
      </w:r>
      <w:r>
        <w:rPr>
          <w:b/>
          <w:sz w:val="24"/>
        </w:rPr>
        <w:t>MAX</w:t>
      </w:r>
      <w:r w:rsidRPr="00142D13">
        <w:rPr>
          <w:b/>
          <w:sz w:val="24"/>
          <w:lang w:val="ru-RU"/>
        </w:rPr>
        <w:t xml:space="preserve"> на других платформах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lang w:val="ru-RU"/>
        </w:rPr>
        <w:t xml:space="preserve">Суть: каждый раз, когда Росмолодёжь публикует материал во ВКонтакте, в </w:t>
      </w:r>
      <w:proofErr w:type="spellStart"/>
      <w:r w:rsidRPr="00142D13">
        <w:rPr>
          <w:lang w:val="ru-RU"/>
        </w:rPr>
        <w:t>Дзене</w:t>
      </w:r>
      <w:proofErr w:type="spellEnd"/>
      <w:r w:rsidRPr="00142D13">
        <w:rPr>
          <w:lang w:val="ru-RU"/>
        </w:rPr>
        <w:t xml:space="preserve"> или в традиционных СМИ — там должна быть ссылка на канал в </w:t>
      </w:r>
      <w:r>
        <w:t>MAX</w:t>
      </w:r>
      <w:r w:rsidRPr="00142D13">
        <w:rPr>
          <w:lang w:val="ru-RU"/>
        </w:rPr>
        <w:t xml:space="preserve"> или фраза «Подпишись на нас в </w:t>
      </w:r>
      <w:r>
        <w:t>MAX</w:t>
      </w:r>
      <w:r w:rsidRPr="00142D13">
        <w:rPr>
          <w:lang w:val="ru-RU"/>
        </w:rPr>
        <w:t>».</w:t>
      </w:r>
    </w:p>
    <w:p w:rsidR="00D67A11" w:rsidRDefault="00000000">
      <w:pPr>
        <w:spacing w:after="120" w:line="324" w:lineRule="auto"/>
      </w:pPr>
      <w:proofErr w:type="spellStart"/>
      <w:r>
        <w:rPr>
          <w:b/>
        </w:rPr>
        <w:t>Что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делать</w:t>
      </w:r>
      <w:proofErr w:type="spellEnd"/>
      <w:r>
        <w:rPr>
          <w:b/>
        </w:rPr>
        <w:t>:</w:t>
      </w:r>
    </w:p>
    <w:p w:rsidR="00D67A11" w:rsidRDefault="00000000">
      <w:pPr>
        <w:pStyle w:val="a0"/>
        <w:spacing w:after="60" w:line="324" w:lineRule="auto"/>
        <w:ind w:left="340"/>
      </w:pPr>
      <w:r w:rsidRPr="00142D13">
        <w:rPr>
          <w:lang w:val="ru-RU"/>
        </w:rPr>
        <w:t xml:space="preserve">В каждом видео в ВКонтакте — финальный кадр с </w:t>
      </w:r>
      <w:r>
        <w:t>QR</w:t>
      </w:r>
      <w:r w:rsidRPr="00142D13">
        <w:rPr>
          <w:lang w:val="ru-RU"/>
        </w:rPr>
        <w:t xml:space="preserve">-кодом и подписью </w:t>
      </w:r>
      <w:r>
        <w:t>«</w:t>
      </w:r>
      <w:proofErr w:type="spellStart"/>
      <w:r>
        <w:t>Подпишись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Росмолодёжь</w:t>
      </w:r>
      <w:proofErr w:type="spellEnd"/>
      <w:r>
        <w:t xml:space="preserve"> в MAX».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 xml:space="preserve">В шапке сообщества ВКонтакте — закреплённый пост с ссылкой на </w:t>
      </w:r>
      <w:r>
        <w:t>MAX</w:t>
      </w:r>
      <w:r w:rsidRPr="00142D13">
        <w:rPr>
          <w:lang w:val="ru-RU"/>
        </w:rPr>
        <w:t>-канал.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 xml:space="preserve">В каждой статье в </w:t>
      </w:r>
      <w:proofErr w:type="spellStart"/>
      <w:r w:rsidRPr="00142D13">
        <w:rPr>
          <w:lang w:val="ru-RU"/>
        </w:rPr>
        <w:t>Дзене</w:t>
      </w:r>
      <w:proofErr w:type="spellEnd"/>
      <w:r w:rsidRPr="00142D13">
        <w:rPr>
          <w:lang w:val="ru-RU"/>
        </w:rPr>
        <w:t xml:space="preserve"> — врезка «Самое оперативное — в нашем канале в </w:t>
      </w:r>
      <w:r>
        <w:t>MAX</w:t>
      </w:r>
      <w:r w:rsidRPr="00142D13">
        <w:rPr>
          <w:lang w:val="ru-RU"/>
        </w:rPr>
        <w:t>» с активной ссылкой.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 xml:space="preserve">В подписях постов ВКонтакте: «Больше — в нашем канале в </w:t>
      </w:r>
      <w:r>
        <w:t>MAX</w:t>
      </w:r>
      <w:r w:rsidRPr="00142D13">
        <w:rPr>
          <w:lang w:val="ru-RU"/>
        </w:rPr>
        <w:t>».</w:t>
      </w:r>
    </w:p>
    <w:p w:rsidR="00D67A11" w:rsidRPr="00142D13" w:rsidRDefault="00000000">
      <w:pPr>
        <w:spacing w:before="280" w:after="160"/>
        <w:rPr>
          <w:lang w:val="ru-RU"/>
        </w:rPr>
      </w:pPr>
      <w:r w:rsidRPr="00142D13">
        <w:rPr>
          <w:b/>
          <w:sz w:val="24"/>
          <w:lang w:val="ru-RU"/>
        </w:rPr>
        <w:t xml:space="preserve">Практика 5. Замена интерфейса соцсетей на </w:t>
      </w:r>
      <w:r>
        <w:rPr>
          <w:b/>
          <w:sz w:val="24"/>
        </w:rPr>
        <w:t>MAX</w:t>
      </w:r>
      <w:r w:rsidRPr="00142D13">
        <w:rPr>
          <w:b/>
          <w:sz w:val="24"/>
          <w:lang w:val="ru-RU"/>
        </w:rPr>
        <w:t xml:space="preserve"> в эфирах телеканалов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lang w:val="ru-RU"/>
        </w:rPr>
        <w:t xml:space="preserve">Суть: при работе с региональными и федеральными телеканалами в кадре во время сюжетов о Росмолодёжи показывать интерфейс </w:t>
      </w:r>
      <w:r>
        <w:t>MAX</w:t>
      </w:r>
      <w:r w:rsidRPr="00142D13">
        <w:rPr>
          <w:lang w:val="ru-RU"/>
        </w:rPr>
        <w:t xml:space="preserve"> (а не </w:t>
      </w:r>
      <w:r>
        <w:t>Telegram</w:t>
      </w:r>
      <w:r w:rsidRPr="00142D13">
        <w:rPr>
          <w:lang w:val="ru-RU"/>
        </w:rPr>
        <w:t xml:space="preserve"> или другие мессенджеры). С </w:t>
      </w:r>
      <w:r>
        <w:t>QR</w:t>
      </w:r>
      <w:r w:rsidRPr="00142D13">
        <w:rPr>
          <w:lang w:val="ru-RU"/>
        </w:rPr>
        <w:t>-кодом, по которому зритель может сразу подписаться.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b/>
          <w:lang w:val="ru-RU"/>
        </w:rPr>
        <w:t>Что делать: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 xml:space="preserve">Согласовать с пресс-службами региональных СМИ-партнёров готовый видеоряд с </w:t>
      </w:r>
      <w:r>
        <w:t>MAX</w:t>
      </w:r>
      <w:r w:rsidRPr="00142D13">
        <w:rPr>
          <w:lang w:val="ru-RU"/>
        </w:rPr>
        <w:t>-интерфейсом для использования в новостных сюжетах.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 xml:space="preserve">При выходе руководителя агентства в эфир — телеканал получает заранее подготовленную плашку с </w:t>
      </w:r>
      <w:r>
        <w:t>QR</w:t>
      </w:r>
      <w:r w:rsidRPr="00142D13">
        <w:rPr>
          <w:lang w:val="ru-RU"/>
        </w:rPr>
        <w:t xml:space="preserve">-кодом </w:t>
      </w:r>
      <w:r>
        <w:t>MAX</w:t>
      </w:r>
      <w:r w:rsidRPr="00142D13">
        <w:rPr>
          <w:lang w:val="ru-RU"/>
        </w:rPr>
        <w:t>-канала для размещения внизу экрана.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 xml:space="preserve">Аналогичный подход — для радио (текстовый призыв подписаться в </w:t>
      </w:r>
      <w:r>
        <w:t>MAX</w:t>
      </w:r>
      <w:r w:rsidRPr="00142D13">
        <w:rPr>
          <w:lang w:val="ru-RU"/>
        </w:rPr>
        <w:t>) и печатной прессы (</w:t>
      </w:r>
      <w:r>
        <w:t>QR</w:t>
      </w:r>
      <w:r w:rsidRPr="00142D13">
        <w:rPr>
          <w:lang w:val="ru-RU"/>
        </w:rPr>
        <w:t>-код в подписи под фотографией).</w:t>
      </w:r>
    </w:p>
    <w:p w:rsidR="00D67A11" w:rsidRPr="00142D13" w:rsidRDefault="00000000">
      <w:pPr>
        <w:spacing w:before="280" w:after="160"/>
        <w:rPr>
          <w:lang w:val="ru-RU"/>
        </w:rPr>
      </w:pPr>
      <w:r w:rsidRPr="00142D13">
        <w:rPr>
          <w:b/>
          <w:sz w:val="24"/>
          <w:lang w:val="ru-RU"/>
        </w:rPr>
        <w:t xml:space="preserve">Практика 6. Интеграция ссылок на </w:t>
      </w:r>
      <w:r>
        <w:rPr>
          <w:b/>
          <w:sz w:val="24"/>
        </w:rPr>
        <w:t>MAX</w:t>
      </w:r>
      <w:r w:rsidRPr="00142D13">
        <w:rPr>
          <w:b/>
          <w:sz w:val="24"/>
          <w:lang w:val="ru-RU"/>
        </w:rPr>
        <w:t>-каналы на сайты изданий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lang w:val="ru-RU"/>
        </w:rPr>
        <w:t xml:space="preserve">Суть: партнёрские СМИ размещают на своих сайтах виджеты или ссылки на </w:t>
      </w:r>
      <w:r>
        <w:t>MAX</w:t>
      </w:r>
      <w:r w:rsidRPr="00142D13">
        <w:rPr>
          <w:lang w:val="ru-RU"/>
        </w:rPr>
        <w:t xml:space="preserve">-канал Росмолодёжи. Это аналог «читать в </w:t>
      </w:r>
      <w:proofErr w:type="spellStart"/>
      <w:r w:rsidRPr="00142D13">
        <w:rPr>
          <w:lang w:val="ru-RU"/>
        </w:rPr>
        <w:t>Дзене</w:t>
      </w:r>
      <w:proofErr w:type="spellEnd"/>
      <w:r w:rsidRPr="00142D13">
        <w:rPr>
          <w:lang w:val="ru-RU"/>
        </w:rPr>
        <w:t xml:space="preserve">» или «подписаться в </w:t>
      </w:r>
      <w:r>
        <w:t>Telegram</w:t>
      </w:r>
      <w:r w:rsidRPr="00142D13">
        <w:rPr>
          <w:lang w:val="ru-RU"/>
        </w:rPr>
        <w:t xml:space="preserve">», но для </w:t>
      </w:r>
      <w:r>
        <w:t>MAX</w:t>
      </w:r>
      <w:r w:rsidRPr="00142D13">
        <w:rPr>
          <w:lang w:val="ru-RU"/>
        </w:rPr>
        <w:t>.</w:t>
      </w:r>
    </w:p>
    <w:p w:rsidR="00D67A11" w:rsidRDefault="00000000">
      <w:pPr>
        <w:spacing w:after="120" w:line="324" w:lineRule="auto"/>
      </w:pPr>
      <w:proofErr w:type="spellStart"/>
      <w:r>
        <w:rPr>
          <w:b/>
        </w:rPr>
        <w:t>Что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делать</w:t>
      </w:r>
      <w:proofErr w:type="spellEnd"/>
      <w:r>
        <w:rPr>
          <w:b/>
        </w:rPr>
        <w:t>: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 xml:space="preserve">Подготовить графический баннер «Читать Росмолодёжь в </w:t>
      </w:r>
      <w:r>
        <w:t>MAX</w:t>
      </w:r>
      <w:r w:rsidRPr="00142D13">
        <w:rPr>
          <w:lang w:val="ru-RU"/>
        </w:rPr>
        <w:t xml:space="preserve">» в стиле «Код молодёжи» с встроенной ссылкой и </w:t>
      </w:r>
      <w:r>
        <w:t>QR</w:t>
      </w:r>
      <w:r w:rsidRPr="00142D13">
        <w:rPr>
          <w:lang w:val="ru-RU"/>
        </w:rPr>
        <w:t>-кодом.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>Договориться с 5–7 партнёрскими СМИ (молодёжная пресса, региональные издания, образовательные платформы) о размещении баннера на постоянной основе.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lastRenderedPageBreak/>
        <w:t xml:space="preserve">Если СМИ освещает программы Росмолодёжи — на странице материала автоматически добавляется виджет канала в </w:t>
      </w:r>
      <w:r>
        <w:t>MAX</w:t>
      </w:r>
      <w:r w:rsidRPr="00142D13">
        <w:rPr>
          <w:lang w:val="ru-RU"/>
        </w:rPr>
        <w:t>.</w:t>
      </w:r>
    </w:p>
    <w:p w:rsidR="00D67A11" w:rsidRPr="00142D13" w:rsidRDefault="00000000">
      <w:pPr>
        <w:spacing w:before="280" w:after="160"/>
        <w:rPr>
          <w:lang w:val="ru-RU"/>
        </w:rPr>
      </w:pPr>
      <w:r w:rsidRPr="00142D13">
        <w:rPr>
          <w:b/>
          <w:sz w:val="24"/>
          <w:lang w:val="ru-RU"/>
        </w:rPr>
        <w:t xml:space="preserve">Практика 7. Кнопка «Поделиться в </w:t>
      </w:r>
      <w:r>
        <w:rPr>
          <w:b/>
          <w:sz w:val="24"/>
        </w:rPr>
        <w:t>MAX</w:t>
      </w:r>
      <w:r w:rsidRPr="00142D13">
        <w:rPr>
          <w:b/>
          <w:sz w:val="24"/>
          <w:lang w:val="ru-RU"/>
        </w:rPr>
        <w:t xml:space="preserve">» на сайте </w:t>
      </w:r>
      <w:proofErr w:type="spellStart"/>
      <w:r>
        <w:rPr>
          <w:b/>
          <w:sz w:val="24"/>
        </w:rPr>
        <w:t>fadm</w:t>
      </w:r>
      <w:proofErr w:type="spellEnd"/>
      <w:r w:rsidRPr="00142D13">
        <w:rPr>
          <w:b/>
          <w:sz w:val="24"/>
          <w:lang w:val="ru-RU"/>
        </w:rPr>
        <w:t>.</w:t>
      </w:r>
      <w:r>
        <w:rPr>
          <w:b/>
          <w:sz w:val="24"/>
        </w:rPr>
        <w:t>gov</w:t>
      </w:r>
      <w:r w:rsidRPr="00142D13">
        <w:rPr>
          <w:b/>
          <w:sz w:val="24"/>
          <w:lang w:val="ru-RU"/>
        </w:rPr>
        <w:t>.</w:t>
      </w:r>
      <w:proofErr w:type="spellStart"/>
      <w:r>
        <w:rPr>
          <w:b/>
          <w:sz w:val="24"/>
        </w:rPr>
        <w:t>ru</w:t>
      </w:r>
      <w:proofErr w:type="spellEnd"/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lang w:val="ru-RU"/>
        </w:rPr>
        <w:t xml:space="preserve">Суть: на каждой странице сайта есть стандартный набор кнопок «Поделиться» — ВКонтакте, Одноклассники, скопировать ссылку. К ним добавляется кнопка </w:t>
      </w:r>
      <w:r>
        <w:t>MAX</w:t>
      </w:r>
      <w:r w:rsidRPr="00142D13">
        <w:rPr>
          <w:lang w:val="ru-RU"/>
        </w:rPr>
        <w:t xml:space="preserve">. Каждая публикация в </w:t>
      </w:r>
      <w:r>
        <w:t>MAX</w:t>
      </w:r>
      <w:r w:rsidRPr="00142D13">
        <w:rPr>
          <w:lang w:val="ru-RU"/>
        </w:rPr>
        <w:t>, сделанная пользователем через эту кнопку, увеличивает органический охват канала.</w:t>
      </w:r>
    </w:p>
    <w:p w:rsidR="00D67A11" w:rsidRDefault="00000000">
      <w:pPr>
        <w:spacing w:after="120" w:line="324" w:lineRule="auto"/>
      </w:pPr>
      <w:proofErr w:type="spellStart"/>
      <w:r>
        <w:rPr>
          <w:b/>
        </w:rPr>
        <w:t>Что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делать</w:t>
      </w:r>
      <w:proofErr w:type="spellEnd"/>
      <w:r>
        <w:rPr>
          <w:b/>
        </w:rPr>
        <w:t>: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 xml:space="preserve">Внедрить кнопку «Поделиться в </w:t>
      </w:r>
      <w:r>
        <w:t>MAX</w:t>
      </w:r>
      <w:r w:rsidRPr="00142D13">
        <w:rPr>
          <w:lang w:val="ru-RU"/>
        </w:rPr>
        <w:t xml:space="preserve">» во все шаблоны страниц </w:t>
      </w:r>
      <w:proofErr w:type="spellStart"/>
      <w:r>
        <w:t>fadm</w:t>
      </w:r>
      <w:proofErr w:type="spellEnd"/>
      <w:r w:rsidRPr="00142D13">
        <w:rPr>
          <w:lang w:val="ru-RU"/>
        </w:rPr>
        <w:t>.</w:t>
      </w:r>
      <w:r>
        <w:t>gov</w:t>
      </w:r>
      <w:r w:rsidRPr="00142D13">
        <w:rPr>
          <w:lang w:val="ru-RU"/>
        </w:rPr>
        <w:t>.</w:t>
      </w:r>
      <w:proofErr w:type="spellStart"/>
      <w:r>
        <w:t>ru</w:t>
      </w:r>
      <w:proofErr w:type="spellEnd"/>
      <w:r w:rsidRPr="00142D13">
        <w:rPr>
          <w:lang w:val="ru-RU"/>
        </w:rPr>
        <w:t xml:space="preserve"> — технический срок до 2 недель.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 xml:space="preserve">Аналогичную кнопку добавить на </w:t>
      </w:r>
      <w:proofErr w:type="spellStart"/>
      <w:r w:rsidRPr="00142D13">
        <w:rPr>
          <w:lang w:val="ru-RU"/>
        </w:rPr>
        <w:t>лендинги</w:t>
      </w:r>
      <w:proofErr w:type="spellEnd"/>
      <w:r w:rsidRPr="00142D13">
        <w:rPr>
          <w:lang w:val="ru-RU"/>
        </w:rPr>
        <w:t xml:space="preserve"> конкретных программ (</w:t>
      </w:r>
      <w:proofErr w:type="spellStart"/>
      <w:r w:rsidRPr="00142D13">
        <w:rPr>
          <w:lang w:val="ru-RU"/>
        </w:rPr>
        <w:t>Росмолодёжь.Гранты</w:t>
      </w:r>
      <w:proofErr w:type="spellEnd"/>
      <w:r w:rsidRPr="00142D13">
        <w:rPr>
          <w:lang w:val="ru-RU"/>
        </w:rPr>
        <w:t xml:space="preserve">, </w:t>
      </w:r>
      <w:proofErr w:type="spellStart"/>
      <w:r w:rsidRPr="00142D13">
        <w:rPr>
          <w:lang w:val="ru-RU"/>
        </w:rPr>
        <w:t>Таврида.АРТ</w:t>
      </w:r>
      <w:proofErr w:type="spellEnd"/>
      <w:r w:rsidRPr="00142D13">
        <w:rPr>
          <w:lang w:val="ru-RU"/>
        </w:rPr>
        <w:t xml:space="preserve"> и т.д.) — это увеличит репосты в тематических чатах </w:t>
      </w:r>
      <w:r>
        <w:t>MAX</w:t>
      </w:r>
      <w:r w:rsidRPr="00142D13">
        <w:rPr>
          <w:lang w:val="ru-RU"/>
        </w:rPr>
        <w:t>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>Проанализировать через месяц после внедрения, какие материалы чаще всего отправляются через эту кнопку — и использовать данные для контентного плана.</w:t>
      </w:r>
    </w:p>
    <w:p w:rsidR="00D67A11" w:rsidRPr="00142D13" w:rsidRDefault="00000000">
      <w:pPr>
        <w:spacing w:before="280" w:after="160"/>
        <w:rPr>
          <w:lang w:val="ru-RU"/>
        </w:rPr>
      </w:pPr>
      <w:r w:rsidRPr="00142D13">
        <w:rPr>
          <w:b/>
          <w:sz w:val="24"/>
          <w:lang w:val="ru-RU"/>
        </w:rPr>
        <w:t xml:space="preserve">Практика 8. Креативное размещение информации о </w:t>
      </w:r>
      <w:r>
        <w:rPr>
          <w:b/>
          <w:sz w:val="24"/>
        </w:rPr>
        <w:t>MAX</w:t>
      </w:r>
      <w:r w:rsidRPr="00142D13">
        <w:rPr>
          <w:b/>
          <w:sz w:val="24"/>
          <w:lang w:val="ru-RU"/>
        </w:rPr>
        <w:t xml:space="preserve">-канале на </w:t>
      </w:r>
      <w:proofErr w:type="spellStart"/>
      <w:r w:rsidRPr="00142D13">
        <w:rPr>
          <w:b/>
          <w:sz w:val="24"/>
          <w:lang w:val="ru-RU"/>
        </w:rPr>
        <w:t>медиаповерхностях</w:t>
      </w:r>
      <w:proofErr w:type="spellEnd"/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lang w:val="ru-RU"/>
        </w:rPr>
        <w:t xml:space="preserve">Суть: использовать имеющиеся </w:t>
      </w:r>
      <w:proofErr w:type="spellStart"/>
      <w:r w:rsidRPr="00142D13">
        <w:rPr>
          <w:lang w:val="ru-RU"/>
        </w:rPr>
        <w:t>медиаповерхности</w:t>
      </w:r>
      <w:proofErr w:type="spellEnd"/>
      <w:r w:rsidRPr="00142D13">
        <w:rPr>
          <w:lang w:val="ru-RU"/>
        </w:rPr>
        <w:t xml:space="preserve"> (фасады зданий, </w:t>
      </w:r>
      <w:proofErr w:type="spellStart"/>
      <w:r w:rsidRPr="00142D13">
        <w:rPr>
          <w:lang w:val="ru-RU"/>
        </w:rPr>
        <w:t>медиаэкраны</w:t>
      </w:r>
      <w:proofErr w:type="spellEnd"/>
      <w:r w:rsidRPr="00142D13">
        <w:rPr>
          <w:lang w:val="ru-RU"/>
        </w:rPr>
        <w:t xml:space="preserve"> на массовых мероприятиях, наружная реклама на молодёжных форумах) для продвижения </w:t>
      </w:r>
      <w:r>
        <w:t>MAX</w:t>
      </w:r>
      <w:r w:rsidRPr="00142D13">
        <w:rPr>
          <w:lang w:val="ru-RU"/>
        </w:rPr>
        <w:t>-канала.</w:t>
      </w:r>
    </w:p>
    <w:p w:rsidR="00D67A11" w:rsidRDefault="00000000">
      <w:pPr>
        <w:spacing w:after="120" w:line="324" w:lineRule="auto"/>
      </w:pPr>
      <w:r>
        <w:rPr>
          <w:b/>
        </w:rPr>
        <w:t>Что делать: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 xml:space="preserve">На каждом крупном форуме Росмолодёжи (Таврида, Машук, </w:t>
      </w:r>
      <w:proofErr w:type="spellStart"/>
      <w:r>
        <w:t>i</w:t>
      </w:r>
      <w:proofErr w:type="spellEnd"/>
      <w:r w:rsidRPr="00142D13">
        <w:rPr>
          <w:lang w:val="ru-RU"/>
        </w:rPr>
        <w:t xml:space="preserve">Волга) — </w:t>
      </w:r>
      <w:proofErr w:type="spellStart"/>
      <w:r w:rsidRPr="00142D13">
        <w:rPr>
          <w:lang w:val="ru-RU"/>
        </w:rPr>
        <w:t>медиаэкран</w:t>
      </w:r>
      <w:proofErr w:type="spellEnd"/>
      <w:r w:rsidRPr="00142D13">
        <w:rPr>
          <w:lang w:val="ru-RU"/>
        </w:rPr>
        <w:t xml:space="preserve"> с </w:t>
      </w:r>
      <w:r>
        <w:t>QR</w:t>
      </w:r>
      <w:r w:rsidRPr="00142D13">
        <w:rPr>
          <w:lang w:val="ru-RU"/>
        </w:rPr>
        <w:t>-кодом канала и слоганом из гайдлайна «Код молодёжи».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 xml:space="preserve">При проведении профориентационной недели и других массовых акций — наружная и навигационная реклама с </w:t>
      </w:r>
      <w:r>
        <w:t>QR</w:t>
      </w:r>
      <w:r w:rsidRPr="00142D13">
        <w:rPr>
          <w:lang w:val="ru-RU"/>
        </w:rPr>
        <w:t>-кодом канала.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>Информационная поддержка таких размещений: фотоотчёт о баннере на форуме — это самостоятельный пост в канале, который получает дополнительный охват.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D67A11">
        <w:tc>
          <w:tcPr>
            <w:tcW w:w="9746" w:type="dxa"/>
            <w:tcBorders>
              <w:top w:val="single" w:sz="4" w:space="0" w:color="074BDC"/>
              <w:left w:val="single" w:sz="4" w:space="0" w:color="074BDC"/>
              <w:bottom w:val="single" w:sz="4" w:space="0" w:color="074BDC"/>
              <w:right w:val="single" w:sz="4" w:space="0" w:color="074BDC"/>
            </w:tcBorders>
            <w:shd w:val="clear" w:color="auto" w:fill="074BDC"/>
          </w:tcPr>
          <w:p w:rsidR="00D67A11" w:rsidRDefault="00000000">
            <w:pPr>
              <w:spacing w:before="120" w:after="120"/>
              <w:ind w:left="170" w:right="170"/>
            </w:pPr>
            <w:r w:rsidRPr="00142D13">
              <w:rPr>
                <w:b/>
                <w:color w:val="FFFFFF"/>
                <w:lang w:val="ru-RU"/>
              </w:rPr>
              <w:t xml:space="preserve">ИТОГ ПО ВОСЬМИ ПРАКТИКАМ. Если внедрить хотя бы пять из восьми практик до конца июня 2026 года, прирост подписчиков канала вырастет с 1,6% до 8–10% в месяц. </w:t>
            </w:r>
            <w:proofErr w:type="spellStart"/>
            <w:r>
              <w:rPr>
                <w:b/>
                <w:color w:val="FFFFFF"/>
              </w:rPr>
              <w:t>Это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удвоение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аудитории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за</w:t>
            </w:r>
            <w:proofErr w:type="spellEnd"/>
            <w:r>
              <w:rPr>
                <w:b/>
                <w:color w:val="FFFFFF"/>
              </w:rPr>
              <w:t xml:space="preserve"> полгода.</w:t>
            </w:r>
          </w:p>
        </w:tc>
      </w:tr>
    </w:tbl>
    <w:p w:rsidR="00D67A11" w:rsidRDefault="00D67A11">
      <w:pPr>
        <w:spacing w:after="120"/>
      </w:pPr>
    </w:p>
    <w:p w:rsidR="00D67A11" w:rsidRPr="00142D13" w:rsidRDefault="00000000">
      <w:pPr>
        <w:spacing w:before="280" w:after="160"/>
        <w:rPr>
          <w:lang w:val="ru-RU"/>
        </w:rPr>
      </w:pPr>
      <w:r w:rsidRPr="00142D13">
        <w:rPr>
          <w:b/>
          <w:color w:val="074BDC"/>
          <w:sz w:val="30"/>
          <w:lang w:val="ru-RU"/>
        </w:rPr>
        <w:t xml:space="preserve">5. </w:t>
      </w:r>
      <w:proofErr w:type="gramStart"/>
      <w:r w:rsidRPr="00142D13">
        <w:rPr>
          <w:b/>
          <w:color w:val="074BDC"/>
          <w:sz w:val="30"/>
          <w:lang w:val="ru-RU"/>
        </w:rPr>
        <w:t>Видео-трансляции</w:t>
      </w:r>
      <w:proofErr w:type="gramEnd"/>
      <w:r w:rsidRPr="00142D13">
        <w:rPr>
          <w:b/>
          <w:color w:val="074BDC"/>
          <w:sz w:val="30"/>
          <w:lang w:val="ru-RU"/>
        </w:rPr>
        <w:t xml:space="preserve"> в </w:t>
      </w:r>
      <w:r>
        <w:rPr>
          <w:b/>
          <w:color w:val="074BDC"/>
          <w:sz w:val="30"/>
        </w:rPr>
        <w:t>MAX</w:t>
      </w:r>
      <w:r w:rsidRPr="00142D13">
        <w:rPr>
          <w:b/>
          <w:color w:val="074BDC"/>
          <w:sz w:val="30"/>
          <w:lang w:val="ru-RU"/>
        </w:rPr>
        <w:t xml:space="preserve"> как стратегический инструмент</w:t>
      </w:r>
    </w:p>
    <w:p w:rsidR="00D67A11" w:rsidRPr="00142D13" w:rsidRDefault="00000000">
      <w:pPr>
        <w:spacing w:after="120" w:line="324" w:lineRule="auto"/>
        <w:rPr>
          <w:lang w:val="ru-RU"/>
        </w:rPr>
      </w:pPr>
      <w:proofErr w:type="gramStart"/>
      <w:r w:rsidRPr="00142D13">
        <w:rPr>
          <w:lang w:val="ru-RU"/>
        </w:rPr>
        <w:t>Видео-трансляции</w:t>
      </w:r>
      <w:proofErr w:type="gramEnd"/>
      <w:r w:rsidRPr="00142D13">
        <w:rPr>
          <w:lang w:val="ru-RU"/>
        </w:rPr>
        <w:t xml:space="preserve"> через интеграцию ВК Видео и </w:t>
      </w:r>
      <w:r>
        <w:t>MAX</w:t>
      </w:r>
      <w:r w:rsidRPr="00142D13">
        <w:rPr>
          <w:lang w:val="ru-RU"/>
        </w:rPr>
        <w:t xml:space="preserve"> — отдельная сильная возможность платформы, которую Росмолодёжь почти не использует. По данным из приложенных материалов «Трансляции видео в каналах», механика работает следующим образом.</w:t>
      </w:r>
    </w:p>
    <w:p w:rsidR="00D67A11" w:rsidRPr="00142D13" w:rsidRDefault="00000000">
      <w:pPr>
        <w:spacing w:before="280" w:after="160"/>
        <w:rPr>
          <w:lang w:val="ru-RU"/>
        </w:rPr>
      </w:pPr>
      <w:r w:rsidRPr="00142D13">
        <w:rPr>
          <w:b/>
          <w:sz w:val="24"/>
          <w:lang w:val="ru-RU"/>
        </w:rPr>
        <w:lastRenderedPageBreak/>
        <w:t>Как устроена интеграция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lang w:val="ru-RU"/>
        </w:rPr>
        <w:t xml:space="preserve">Автор канала создаёт прямую трансляцию в ВК Видео и получает на неё ссылку. Эта ссылка размещается в канале </w:t>
      </w:r>
      <w:r>
        <w:t>MAX</w:t>
      </w:r>
      <w:r w:rsidRPr="00142D13">
        <w:rPr>
          <w:lang w:val="ru-RU"/>
        </w:rPr>
        <w:t xml:space="preserve">, после чего закрепляется в виде поста с уведомлением для подписчиков. Подписчик получает </w:t>
      </w:r>
      <w:r>
        <w:t>push</w:t>
      </w:r>
      <w:r w:rsidRPr="00142D13">
        <w:rPr>
          <w:lang w:val="ru-RU"/>
        </w:rPr>
        <w:t xml:space="preserve">-уведомление о трансляции, открывает канал, видит закреплённый пост и может либо запустить трансляцию прямо внутри </w:t>
      </w:r>
      <w:r>
        <w:t>MAX</w:t>
      </w:r>
      <w:r w:rsidRPr="00142D13">
        <w:rPr>
          <w:lang w:val="ru-RU"/>
        </w:rPr>
        <w:t xml:space="preserve"> (в формате </w:t>
      </w:r>
      <w:r>
        <w:t>embedded</w:t>
      </w:r>
      <w:r w:rsidRPr="00142D13">
        <w:rPr>
          <w:lang w:val="ru-RU"/>
        </w:rPr>
        <w:t>-</w:t>
      </w:r>
      <w:proofErr w:type="spellStart"/>
      <w:r>
        <w:t>fullscreen</w:t>
      </w:r>
      <w:proofErr w:type="spellEnd"/>
      <w:r w:rsidRPr="00142D13">
        <w:rPr>
          <w:lang w:val="ru-RU"/>
        </w:rPr>
        <w:t>), либо перейти в приложение ВКонтакте.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lang w:val="ru-RU"/>
        </w:rPr>
        <w:t xml:space="preserve">Главное преимущество для Росмолодёжи: трансляция остаётся внутри </w:t>
      </w:r>
      <w:r>
        <w:t>MAX</w:t>
      </w:r>
      <w:r w:rsidRPr="00142D13">
        <w:rPr>
          <w:lang w:val="ru-RU"/>
        </w:rPr>
        <w:t xml:space="preserve">, аудитория не уходит на сторонние платформы, а </w:t>
      </w:r>
      <w:r>
        <w:t>push</w:t>
      </w:r>
      <w:r w:rsidRPr="00142D13">
        <w:rPr>
          <w:lang w:val="ru-RU"/>
        </w:rPr>
        <w:t>-уведомление гарантирует охват подписчиков почти на 100%.</w:t>
      </w:r>
    </w:p>
    <w:p w:rsidR="00D67A11" w:rsidRPr="00142D13" w:rsidRDefault="00000000">
      <w:pPr>
        <w:spacing w:before="280" w:after="160"/>
        <w:rPr>
          <w:lang w:val="ru-RU"/>
        </w:rPr>
      </w:pPr>
      <w:r w:rsidRPr="00142D13">
        <w:rPr>
          <w:b/>
          <w:sz w:val="24"/>
          <w:lang w:val="ru-RU"/>
        </w:rPr>
        <w:t>Где это применять — пять типов трансляций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b/>
          <w:lang w:val="ru-RU"/>
        </w:rPr>
        <w:t>Первое. Трансляции форумов и крупных мероприятий.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lang w:val="ru-RU"/>
        </w:rPr>
        <w:t xml:space="preserve">Каждый форум (Таврида, Машук, Территория смыслов, </w:t>
      </w:r>
      <w:proofErr w:type="spellStart"/>
      <w:r>
        <w:t>i</w:t>
      </w:r>
      <w:proofErr w:type="spellEnd"/>
      <w:r w:rsidRPr="00142D13">
        <w:rPr>
          <w:lang w:val="ru-RU"/>
        </w:rPr>
        <w:t xml:space="preserve">Волга) — это материал на 5–7 дней непрерывного контента. Прямая трансляция пленарных сессий, награждений, концертов с </w:t>
      </w:r>
      <w:r>
        <w:t>push</w:t>
      </w:r>
      <w:r w:rsidRPr="00142D13">
        <w:rPr>
          <w:lang w:val="ru-RU"/>
        </w:rPr>
        <w:t>-уведомлениями даёт совокупный охват, сопоставимый с телевизионным.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b/>
          <w:lang w:val="ru-RU"/>
        </w:rPr>
        <w:t>Второе. Трансляции из Молодёжных столиц.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lang w:val="ru-RU"/>
        </w:rPr>
        <w:t>В 2026 году молодёжные столицы — Пермь и Омск. Прямые эфиры из этих городов на День молодёжи 27 июня создают эффект «Россия из тысячи мест» — это прямая отсылка к идее гайдлайна «Код молодёжи».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b/>
          <w:lang w:val="ru-RU"/>
        </w:rPr>
        <w:t>Третье. Прямые эфиры с руководителем агентства.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lang w:val="ru-RU"/>
        </w:rPr>
        <w:t xml:space="preserve">Раз в месяц — короткий эфир Г. А. Гурова с ответами на вопросы подписчиков. </w:t>
      </w:r>
      <w:r>
        <w:t>Push</w:t>
      </w:r>
      <w:r w:rsidRPr="00142D13">
        <w:rPr>
          <w:lang w:val="ru-RU"/>
        </w:rPr>
        <w:t>-уведомление за час до эфира, активная фаза 30–40 минут, запись остаётся в канале. Это сильный механизм лояльности и мощный повод подписаться.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b/>
          <w:lang w:val="ru-RU"/>
        </w:rPr>
        <w:t>Четвёртое. Трансляции экспертных дискуссий.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lang w:val="ru-RU"/>
        </w:rPr>
        <w:t>При запуске крупных программ (грантовый конкурс, новый сезон форума) — трансляция круглого стола с экспертами агентства, ответами на типовые вопросы заявителей. Это снижает нагрузку на пресс-службу и одновременно продвигает программы.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b/>
          <w:lang w:val="ru-RU"/>
        </w:rPr>
        <w:t>Пятое. Трансляции церемоний награждения и итоговых событий.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lang w:val="ru-RU"/>
        </w:rPr>
        <w:t>Финал премии «Лица года Росмолодёжи», подведение итогов МФМ-2026, награждение победителей грантовых конкурсов. Эти события создают эмоциональный пик у аудитории и хорошо ретранслируются в дальнейшие материалы.</w:t>
      </w:r>
    </w:p>
    <w:p w:rsidR="00D67A11" w:rsidRDefault="00000000">
      <w:pPr>
        <w:spacing w:before="280" w:after="160"/>
      </w:pPr>
      <w:proofErr w:type="spellStart"/>
      <w:r>
        <w:rPr>
          <w:b/>
          <w:sz w:val="24"/>
        </w:rPr>
        <w:t>Регламент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трансляций</w:t>
      </w:r>
      <w:proofErr w:type="spellEnd"/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 xml:space="preserve">Анонс трансляции — за 24 часа в посте канала + закрепление с </w:t>
      </w:r>
      <w:r>
        <w:t>push</w:t>
      </w:r>
      <w:r w:rsidRPr="00142D13">
        <w:rPr>
          <w:lang w:val="ru-RU"/>
        </w:rPr>
        <w:t>-уведомлением.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 xml:space="preserve">Дополнительный анонс — в ВКонтакте за 6 часов с прямой ссылкой на канал в </w:t>
      </w:r>
      <w:r>
        <w:t>MAX</w:t>
      </w:r>
      <w:r w:rsidRPr="00142D13">
        <w:rPr>
          <w:lang w:val="ru-RU"/>
        </w:rPr>
        <w:t>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lastRenderedPageBreak/>
        <w:t>После трансляции — сохранение записи в канал с навигацией по тайм-кодам.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>Через сутки — публикация ключевых фрагментов как отдельных постов.</w:t>
      </w:r>
    </w:p>
    <w:p w:rsidR="00D67A11" w:rsidRPr="00142D13" w:rsidRDefault="00000000">
      <w:pPr>
        <w:spacing w:before="280" w:after="160"/>
        <w:rPr>
          <w:lang w:val="ru-RU"/>
        </w:rPr>
      </w:pPr>
      <w:r w:rsidRPr="00142D13">
        <w:rPr>
          <w:b/>
          <w:color w:val="074BDC"/>
          <w:sz w:val="30"/>
          <w:lang w:val="ru-RU"/>
        </w:rPr>
        <w:t xml:space="preserve">6. Контентная стратегия </w:t>
      </w:r>
      <w:r>
        <w:rPr>
          <w:b/>
          <w:color w:val="074BDC"/>
          <w:sz w:val="30"/>
        </w:rPr>
        <w:t>MAX</w:t>
      </w:r>
      <w:r w:rsidRPr="00142D13">
        <w:rPr>
          <w:b/>
          <w:color w:val="074BDC"/>
          <w:sz w:val="30"/>
          <w:lang w:val="ru-RU"/>
        </w:rPr>
        <w:t xml:space="preserve"> на 2026 год</w:t>
      </w:r>
    </w:p>
    <w:p w:rsidR="00D67A11" w:rsidRPr="00142D13" w:rsidRDefault="00000000">
      <w:pPr>
        <w:spacing w:before="280" w:after="160"/>
        <w:rPr>
          <w:lang w:val="ru-RU"/>
        </w:rPr>
      </w:pPr>
      <w:r w:rsidRPr="00142D13">
        <w:rPr>
          <w:b/>
          <w:sz w:val="24"/>
          <w:lang w:val="ru-RU"/>
        </w:rPr>
        <w:t>Пять опорных тем для контента</w:t>
      </w:r>
    </w:p>
    <w:p w:rsidR="00D67A11" w:rsidRDefault="00000000">
      <w:pPr>
        <w:spacing w:after="120" w:line="324" w:lineRule="auto"/>
      </w:pPr>
      <w:r w:rsidRPr="00142D13">
        <w:rPr>
          <w:lang w:val="ru-RU"/>
        </w:rPr>
        <w:t xml:space="preserve">Каждый пост в </w:t>
      </w:r>
      <w:r>
        <w:t>MAX</w:t>
      </w:r>
      <w:r w:rsidRPr="00142D13">
        <w:rPr>
          <w:lang w:val="ru-RU"/>
        </w:rPr>
        <w:t xml:space="preserve"> должен укладываться в одну из пяти опорных тем. </w:t>
      </w:r>
      <w:r>
        <w:t>Это создаёт цельность канала и упрощает планирование.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1134"/>
        <w:gridCol w:w="5386"/>
      </w:tblGrid>
      <w:tr w:rsidR="00D67A11">
        <w:trPr>
          <w:jc w:val="center"/>
        </w:trPr>
        <w:tc>
          <w:tcPr>
            <w:tcW w:w="25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74BDC"/>
            <w:vAlign w:val="center"/>
          </w:tcPr>
          <w:p w:rsidR="00D67A11" w:rsidRDefault="00000000">
            <w:r>
              <w:rPr>
                <w:b/>
                <w:color w:val="FFFFFF"/>
                <w:sz w:val="20"/>
              </w:rPr>
              <w:t>Тема</w:t>
            </w:r>
          </w:p>
        </w:tc>
        <w:tc>
          <w:tcPr>
            <w:tcW w:w="113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74BDC"/>
            <w:vAlign w:val="center"/>
          </w:tcPr>
          <w:p w:rsidR="00D67A11" w:rsidRDefault="00000000">
            <w:r>
              <w:rPr>
                <w:b/>
                <w:color w:val="FFFFFF"/>
                <w:sz w:val="20"/>
              </w:rPr>
              <w:t>Доля</w:t>
            </w:r>
          </w:p>
        </w:tc>
        <w:tc>
          <w:tcPr>
            <w:tcW w:w="53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74BDC"/>
            <w:vAlign w:val="center"/>
          </w:tcPr>
          <w:p w:rsidR="00D67A11" w:rsidRDefault="00000000">
            <w:r>
              <w:rPr>
                <w:b/>
                <w:color w:val="FFFFFF"/>
                <w:sz w:val="20"/>
              </w:rPr>
              <w:t>Что попадает</w:t>
            </w:r>
          </w:p>
        </w:tc>
      </w:tr>
      <w:tr w:rsidR="00D67A11" w:rsidRPr="00142D13">
        <w:trPr>
          <w:jc w:val="center"/>
        </w:trPr>
        <w:tc>
          <w:tcPr>
            <w:tcW w:w="255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Возможности</w:t>
            </w:r>
          </w:p>
        </w:tc>
        <w:tc>
          <w:tcPr>
            <w:tcW w:w="113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40%</w:t>
            </w:r>
          </w:p>
        </w:tc>
        <w:tc>
          <w:tcPr>
            <w:tcW w:w="538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Pr="00142D13" w:rsidRDefault="00000000">
            <w:pPr>
              <w:rPr>
                <w:lang w:val="ru-RU"/>
              </w:rPr>
            </w:pPr>
            <w:r w:rsidRPr="00142D13">
              <w:rPr>
                <w:sz w:val="20"/>
                <w:lang w:val="ru-RU"/>
              </w:rPr>
              <w:t>Гранты, форумы, конкурсы, программы, стажировки</w:t>
            </w:r>
          </w:p>
        </w:tc>
      </w:tr>
      <w:tr w:rsidR="00D67A11" w:rsidRPr="00142D13">
        <w:trPr>
          <w:jc w:val="center"/>
        </w:trPr>
        <w:tc>
          <w:tcPr>
            <w:tcW w:w="255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Default="00000000">
            <w:proofErr w:type="spellStart"/>
            <w:r>
              <w:rPr>
                <w:sz w:val="20"/>
              </w:rPr>
              <w:t>Герои</w:t>
            </w:r>
            <w:proofErr w:type="spellEnd"/>
          </w:p>
        </w:tc>
        <w:tc>
          <w:tcPr>
            <w:tcW w:w="113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Default="00000000">
            <w:r>
              <w:rPr>
                <w:sz w:val="20"/>
              </w:rPr>
              <w:t>20%</w:t>
            </w:r>
          </w:p>
        </w:tc>
        <w:tc>
          <w:tcPr>
            <w:tcW w:w="538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Pr="00142D13" w:rsidRDefault="00000000">
            <w:pPr>
              <w:rPr>
                <w:lang w:val="ru-RU"/>
              </w:rPr>
            </w:pPr>
            <w:r w:rsidRPr="00142D13">
              <w:rPr>
                <w:sz w:val="20"/>
                <w:lang w:val="ru-RU"/>
              </w:rPr>
              <w:t>Истории молодых россиян: победители, лидеры, авторы проектов</w:t>
            </w:r>
          </w:p>
        </w:tc>
      </w:tr>
      <w:tr w:rsidR="00D67A11" w:rsidRPr="00142D13">
        <w:trPr>
          <w:jc w:val="center"/>
        </w:trPr>
        <w:tc>
          <w:tcPr>
            <w:tcW w:w="255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proofErr w:type="spellStart"/>
            <w:r>
              <w:rPr>
                <w:sz w:val="20"/>
              </w:rPr>
              <w:t>Образование</w:t>
            </w:r>
            <w:proofErr w:type="spellEnd"/>
            <w:r>
              <w:rPr>
                <w:sz w:val="20"/>
              </w:rPr>
              <w:t xml:space="preserve"> и </w:t>
            </w:r>
            <w:proofErr w:type="spellStart"/>
            <w:r>
              <w:rPr>
                <w:sz w:val="20"/>
              </w:rPr>
              <w:t>карьера</w:t>
            </w:r>
            <w:proofErr w:type="spellEnd"/>
          </w:p>
        </w:tc>
        <w:tc>
          <w:tcPr>
            <w:tcW w:w="113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15%</w:t>
            </w:r>
          </w:p>
        </w:tc>
        <w:tc>
          <w:tcPr>
            <w:tcW w:w="538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Pr="00142D13" w:rsidRDefault="00000000">
            <w:pPr>
              <w:rPr>
                <w:lang w:val="ru-RU"/>
              </w:rPr>
            </w:pPr>
            <w:r w:rsidRPr="00142D13">
              <w:rPr>
                <w:sz w:val="20"/>
                <w:lang w:val="ru-RU"/>
              </w:rPr>
              <w:t>Нацпроект «Молодёжь и дети», образовательные программы</w:t>
            </w:r>
          </w:p>
        </w:tc>
      </w:tr>
      <w:tr w:rsidR="00D67A11">
        <w:trPr>
          <w:jc w:val="center"/>
        </w:trPr>
        <w:tc>
          <w:tcPr>
            <w:tcW w:w="255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Default="00000000">
            <w:proofErr w:type="spellStart"/>
            <w:r>
              <w:rPr>
                <w:sz w:val="20"/>
              </w:rPr>
              <w:t>События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страны</w:t>
            </w:r>
            <w:proofErr w:type="spellEnd"/>
          </w:p>
        </w:tc>
        <w:tc>
          <w:tcPr>
            <w:tcW w:w="113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Default="00000000">
            <w:r>
              <w:rPr>
                <w:sz w:val="20"/>
              </w:rPr>
              <w:t>15%</w:t>
            </w:r>
          </w:p>
        </w:tc>
        <w:tc>
          <w:tcPr>
            <w:tcW w:w="538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Default="00000000">
            <w:r>
              <w:rPr>
                <w:sz w:val="20"/>
              </w:rPr>
              <w:t>Праздники, патриотика, культурная повестка</w:t>
            </w:r>
          </w:p>
        </w:tc>
      </w:tr>
      <w:tr w:rsidR="00D67A11" w:rsidRPr="00142D13">
        <w:trPr>
          <w:jc w:val="center"/>
        </w:trPr>
        <w:tc>
          <w:tcPr>
            <w:tcW w:w="255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Жизнь агентства</w:t>
            </w:r>
          </w:p>
        </w:tc>
        <w:tc>
          <w:tcPr>
            <w:tcW w:w="113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10%</w:t>
            </w:r>
          </w:p>
        </w:tc>
        <w:tc>
          <w:tcPr>
            <w:tcW w:w="538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Pr="00142D13" w:rsidRDefault="00000000">
            <w:pPr>
              <w:rPr>
                <w:lang w:val="ru-RU"/>
              </w:rPr>
            </w:pPr>
            <w:r w:rsidRPr="00142D13">
              <w:rPr>
                <w:sz w:val="20"/>
                <w:lang w:val="ru-RU"/>
              </w:rPr>
              <w:t>Закулисье, команда, личные коммуникации руководства</w:t>
            </w:r>
          </w:p>
        </w:tc>
      </w:tr>
    </w:tbl>
    <w:p w:rsidR="00D67A11" w:rsidRPr="00142D13" w:rsidRDefault="00D67A11">
      <w:pPr>
        <w:spacing w:after="120"/>
        <w:rPr>
          <w:lang w:val="ru-RU"/>
        </w:rPr>
      </w:pPr>
    </w:p>
    <w:p w:rsidR="00D67A11" w:rsidRPr="00142D13" w:rsidRDefault="00000000">
      <w:pPr>
        <w:spacing w:before="280" w:after="160"/>
        <w:rPr>
          <w:lang w:val="ru-RU"/>
        </w:rPr>
      </w:pPr>
      <w:r w:rsidRPr="00142D13">
        <w:rPr>
          <w:b/>
          <w:sz w:val="24"/>
          <w:lang w:val="ru-RU"/>
        </w:rPr>
        <w:t>Семь регулярных рубрик с фиксацией по дням недели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lang w:val="ru-RU"/>
        </w:rPr>
        <w:t>Принцип: каждая рубрика выходит в один и тот же день в одно и то же время. Это формирует у аудитории привычку — она знает, что ждать и когда возвращаться. Все рубрики выдержаны в стиле «Кода молодёжи» — тон диалога, а не директивы.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54"/>
        <w:gridCol w:w="1452"/>
        <w:gridCol w:w="1020"/>
        <w:gridCol w:w="3969"/>
      </w:tblGrid>
      <w:tr w:rsidR="00D67A11">
        <w:trPr>
          <w:jc w:val="center"/>
        </w:trPr>
        <w:tc>
          <w:tcPr>
            <w:tcW w:w="215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74BDC"/>
            <w:vAlign w:val="center"/>
          </w:tcPr>
          <w:p w:rsidR="00D67A11" w:rsidRDefault="00000000">
            <w:proofErr w:type="spellStart"/>
            <w:r>
              <w:rPr>
                <w:b/>
                <w:color w:val="FFFFFF"/>
                <w:sz w:val="20"/>
              </w:rPr>
              <w:t>Рубрика</w:t>
            </w:r>
            <w:proofErr w:type="spellEnd"/>
          </w:p>
        </w:tc>
        <w:tc>
          <w:tcPr>
            <w:tcW w:w="136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74BDC"/>
            <w:vAlign w:val="center"/>
          </w:tcPr>
          <w:p w:rsidR="00D67A11" w:rsidRDefault="00000000">
            <w:r>
              <w:rPr>
                <w:b/>
                <w:color w:val="FFFFFF"/>
                <w:sz w:val="20"/>
              </w:rPr>
              <w:t>День</w:t>
            </w:r>
          </w:p>
        </w:tc>
        <w:tc>
          <w:tcPr>
            <w:tcW w:w="10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74BDC"/>
            <w:vAlign w:val="center"/>
          </w:tcPr>
          <w:p w:rsidR="00D67A11" w:rsidRDefault="00000000">
            <w:r>
              <w:rPr>
                <w:b/>
                <w:color w:val="FFFFFF"/>
                <w:sz w:val="20"/>
              </w:rPr>
              <w:t>Время</w:t>
            </w:r>
          </w:p>
        </w:tc>
        <w:tc>
          <w:tcPr>
            <w:tcW w:w="39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74BDC"/>
            <w:vAlign w:val="center"/>
          </w:tcPr>
          <w:p w:rsidR="00D67A11" w:rsidRDefault="00000000">
            <w:r>
              <w:rPr>
                <w:b/>
                <w:color w:val="FFFFFF"/>
                <w:sz w:val="20"/>
              </w:rPr>
              <w:t>Формат</w:t>
            </w:r>
          </w:p>
        </w:tc>
      </w:tr>
      <w:tr w:rsidR="00D67A11" w:rsidRPr="00142D13">
        <w:trPr>
          <w:jc w:val="center"/>
        </w:trPr>
        <w:tc>
          <w:tcPr>
            <w:tcW w:w="215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Возможности недели</w:t>
            </w:r>
          </w:p>
        </w:tc>
        <w:tc>
          <w:tcPr>
            <w:tcW w:w="136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Понедельник</w:t>
            </w:r>
          </w:p>
        </w:tc>
        <w:tc>
          <w:tcPr>
            <w:tcW w:w="102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10:00</w:t>
            </w:r>
          </w:p>
        </w:tc>
        <w:tc>
          <w:tcPr>
            <w:tcW w:w="396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Pr="00142D13" w:rsidRDefault="00000000">
            <w:pPr>
              <w:rPr>
                <w:lang w:val="ru-RU"/>
              </w:rPr>
            </w:pPr>
            <w:r w:rsidRPr="00142D13">
              <w:rPr>
                <w:sz w:val="20"/>
                <w:lang w:val="ru-RU"/>
              </w:rPr>
              <w:t>Карточка-дайджест с 5 актуальными грантами и конкурсами</w:t>
            </w:r>
          </w:p>
        </w:tc>
      </w:tr>
      <w:tr w:rsidR="00D67A11" w:rsidRPr="00142D13">
        <w:trPr>
          <w:jc w:val="center"/>
        </w:trPr>
        <w:tc>
          <w:tcPr>
            <w:tcW w:w="215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Default="00000000">
            <w:proofErr w:type="spellStart"/>
            <w:r>
              <w:rPr>
                <w:sz w:val="20"/>
              </w:rPr>
              <w:t>Герой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Росмолодёжи</w:t>
            </w:r>
            <w:proofErr w:type="spellEnd"/>
          </w:p>
        </w:tc>
        <w:tc>
          <w:tcPr>
            <w:tcW w:w="136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Default="00000000">
            <w:r>
              <w:rPr>
                <w:sz w:val="20"/>
              </w:rPr>
              <w:t>Вторник</w:t>
            </w:r>
          </w:p>
        </w:tc>
        <w:tc>
          <w:tcPr>
            <w:tcW w:w="102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Default="00000000">
            <w:r>
              <w:rPr>
                <w:sz w:val="20"/>
              </w:rPr>
              <w:t>14:00</w:t>
            </w:r>
          </w:p>
        </w:tc>
        <w:tc>
          <w:tcPr>
            <w:tcW w:w="396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Pr="00142D13" w:rsidRDefault="00000000">
            <w:pPr>
              <w:rPr>
                <w:lang w:val="ru-RU"/>
              </w:rPr>
            </w:pPr>
            <w:r w:rsidRPr="00142D13">
              <w:rPr>
                <w:sz w:val="20"/>
                <w:lang w:val="ru-RU"/>
              </w:rPr>
              <w:t>Фото-интервью с участником программы (карусель из 4–6 фото)</w:t>
            </w:r>
          </w:p>
        </w:tc>
      </w:tr>
      <w:tr w:rsidR="00D67A11" w:rsidRPr="00142D13">
        <w:trPr>
          <w:jc w:val="center"/>
        </w:trPr>
        <w:tc>
          <w:tcPr>
            <w:tcW w:w="215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proofErr w:type="spellStart"/>
            <w:r>
              <w:rPr>
                <w:sz w:val="20"/>
              </w:rPr>
              <w:t>Вопрос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экспертам</w:t>
            </w:r>
            <w:proofErr w:type="spellEnd"/>
          </w:p>
        </w:tc>
        <w:tc>
          <w:tcPr>
            <w:tcW w:w="136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Среда</w:t>
            </w:r>
          </w:p>
        </w:tc>
        <w:tc>
          <w:tcPr>
            <w:tcW w:w="102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12:00</w:t>
            </w:r>
          </w:p>
        </w:tc>
        <w:tc>
          <w:tcPr>
            <w:tcW w:w="396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Pr="00142D13" w:rsidRDefault="00000000">
            <w:pPr>
              <w:rPr>
                <w:lang w:val="ru-RU"/>
              </w:rPr>
            </w:pPr>
            <w:r w:rsidRPr="00142D13">
              <w:rPr>
                <w:sz w:val="20"/>
                <w:lang w:val="ru-RU"/>
              </w:rPr>
              <w:t>Один вопрос подписчика → один развёрнутый ответ</w:t>
            </w:r>
          </w:p>
        </w:tc>
      </w:tr>
      <w:tr w:rsidR="00D67A11" w:rsidRPr="00142D13">
        <w:trPr>
          <w:jc w:val="center"/>
        </w:trPr>
        <w:tc>
          <w:tcPr>
            <w:tcW w:w="215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Default="00000000">
            <w:proofErr w:type="spellStart"/>
            <w:r>
              <w:rPr>
                <w:sz w:val="20"/>
              </w:rPr>
              <w:t>Где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молодёжь</w:t>
            </w:r>
            <w:proofErr w:type="spellEnd"/>
          </w:p>
        </w:tc>
        <w:tc>
          <w:tcPr>
            <w:tcW w:w="136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Default="00000000">
            <w:r>
              <w:rPr>
                <w:sz w:val="20"/>
              </w:rPr>
              <w:t>Четверг</w:t>
            </w:r>
          </w:p>
        </w:tc>
        <w:tc>
          <w:tcPr>
            <w:tcW w:w="102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Default="00000000">
            <w:r>
              <w:rPr>
                <w:sz w:val="20"/>
              </w:rPr>
              <w:t>11:00</w:t>
            </w:r>
          </w:p>
        </w:tc>
        <w:tc>
          <w:tcPr>
            <w:tcW w:w="396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Pr="00142D13" w:rsidRDefault="00000000">
            <w:pPr>
              <w:rPr>
                <w:lang w:val="ru-RU"/>
              </w:rPr>
            </w:pPr>
            <w:r w:rsidRPr="00142D13">
              <w:rPr>
                <w:sz w:val="20"/>
                <w:lang w:val="ru-RU"/>
              </w:rPr>
              <w:t>Региональный фокус: что происходит в одном из субъектов</w:t>
            </w:r>
          </w:p>
        </w:tc>
      </w:tr>
      <w:tr w:rsidR="00D67A11" w:rsidRPr="00142D13">
        <w:trPr>
          <w:jc w:val="center"/>
        </w:trPr>
        <w:tc>
          <w:tcPr>
            <w:tcW w:w="215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proofErr w:type="spellStart"/>
            <w:r>
              <w:rPr>
                <w:sz w:val="20"/>
              </w:rPr>
              <w:t>Дайджест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недели</w:t>
            </w:r>
            <w:proofErr w:type="spellEnd"/>
          </w:p>
        </w:tc>
        <w:tc>
          <w:tcPr>
            <w:tcW w:w="136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Пятница</w:t>
            </w:r>
          </w:p>
        </w:tc>
        <w:tc>
          <w:tcPr>
            <w:tcW w:w="102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17:00</w:t>
            </w:r>
          </w:p>
        </w:tc>
        <w:tc>
          <w:tcPr>
            <w:tcW w:w="396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Pr="00142D13" w:rsidRDefault="00000000">
            <w:pPr>
              <w:rPr>
                <w:lang w:val="ru-RU"/>
              </w:rPr>
            </w:pPr>
            <w:r w:rsidRPr="00142D13">
              <w:rPr>
                <w:sz w:val="20"/>
                <w:lang w:val="ru-RU"/>
              </w:rPr>
              <w:t>Главное за неделю: 5 событий в формате карточек с ⚡</w:t>
            </w:r>
          </w:p>
        </w:tc>
      </w:tr>
      <w:tr w:rsidR="00D67A11" w:rsidRPr="00142D13">
        <w:trPr>
          <w:jc w:val="center"/>
        </w:trPr>
        <w:tc>
          <w:tcPr>
            <w:tcW w:w="215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Default="00000000">
            <w:proofErr w:type="spellStart"/>
            <w:r>
              <w:rPr>
                <w:sz w:val="20"/>
              </w:rPr>
              <w:t>Код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молодёжи</w:t>
            </w:r>
            <w:proofErr w:type="spellEnd"/>
          </w:p>
        </w:tc>
        <w:tc>
          <w:tcPr>
            <w:tcW w:w="136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Default="00000000">
            <w:r>
              <w:rPr>
                <w:sz w:val="20"/>
              </w:rPr>
              <w:t>Суббота</w:t>
            </w:r>
          </w:p>
        </w:tc>
        <w:tc>
          <w:tcPr>
            <w:tcW w:w="102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Default="00000000">
            <w:r>
              <w:rPr>
                <w:sz w:val="20"/>
              </w:rPr>
              <w:t>13:00</w:t>
            </w:r>
          </w:p>
        </w:tc>
        <w:tc>
          <w:tcPr>
            <w:tcW w:w="396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Pr="00142D13" w:rsidRDefault="00000000">
            <w:pPr>
              <w:rPr>
                <w:lang w:val="ru-RU"/>
              </w:rPr>
            </w:pPr>
            <w:r w:rsidRPr="00142D13">
              <w:rPr>
                <w:sz w:val="20"/>
                <w:lang w:val="ru-RU"/>
              </w:rPr>
              <w:t xml:space="preserve">Креатив в стиле гайдлайна: цитата + </w:t>
            </w:r>
            <w:r w:rsidRPr="00142D13">
              <w:rPr>
                <w:sz w:val="20"/>
                <w:lang w:val="ru-RU"/>
              </w:rPr>
              <w:lastRenderedPageBreak/>
              <w:t>визуал</w:t>
            </w:r>
          </w:p>
        </w:tc>
      </w:tr>
      <w:tr w:rsidR="00D67A11" w:rsidRPr="00142D13">
        <w:trPr>
          <w:jc w:val="center"/>
        </w:trPr>
        <w:tc>
          <w:tcPr>
            <w:tcW w:w="215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proofErr w:type="spellStart"/>
            <w:r>
              <w:rPr>
                <w:sz w:val="20"/>
              </w:rPr>
              <w:lastRenderedPageBreak/>
              <w:t>История</w:t>
            </w:r>
            <w:proofErr w:type="spellEnd"/>
          </w:p>
        </w:tc>
        <w:tc>
          <w:tcPr>
            <w:tcW w:w="136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Воскресенье</w:t>
            </w:r>
          </w:p>
        </w:tc>
        <w:tc>
          <w:tcPr>
            <w:tcW w:w="102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11:00</w:t>
            </w:r>
          </w:p>
        </w:tc>
        <w:tc>
          <w:tcPr>
            <w:tcW w:w="396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Pr="00142D13" w:rsidRDefault="00000000">
            <w:pPr>
              <w:rPr>
                <w:lang w:val="ru-RU"/>
              </w:rPr>
            </w:pPr>
            <w:r w:rsidRPr="00142D13">
              <w:rPr>
                <w:sz w:val="20"/>
                <w:lang w:val="ru-RU"/>
              </w:rPr>
              <w:t>Длинный пост-история с глубоким эмоциональным сюжетом</w:t>
            </w:r>
          </w:p>
        </w:tc>
      </w:tr>
    </w:tbl>
    <w:p w:rsidR="00D67A11" w:rsidRPr="00142D13" w:rsidRDefault="00D67A11">
      <w:pPr>
        <w:spacing w:after="120"/>
        <w:rPr>
          <w:lang w:val="ru-RU"/>
        </w:rPr>
      </w:pPr>
    </w:p>
    <w:p w:rsidR="00D67A11" w:rsidRPr="00142D13" w:rsidRDefault="00000000">
      <w:pPr>
        <w:spacing w:before="280" w:after="160"/>
        <w:rPr>
          <w:lang w:val="ru-RU"/>
        </w:rPr>
      </w:pPr>
      <w:r w:rsidRPr="00142D13">
        <w:rPr>
          <w:b/>
          <w:sz w:val="24"/>
          <w:lang w:val="ru-RU"/>
        </w:rPr>
        <w:t xml:space="preserve">Эксклюзивный контент: что выходит только в </w:t>
      </w:r>
      <w:r>
        <w:rPr>
          <w:b/>
          <w:sz w:val="24"/>
        </w:rPr>
        <w:t>MAX</w:t>
      </w:r>
    </w:p>
    <w:p w:rsidR="00D67A11" w:rsidRDefault="00000000">
      <w:pPr>
        <w:spacing w:after="120" w:line="324" w:lineRule="auto"/>
      </w:pPr>
      <w:r w:rsidRPr="00142D13">
        <w:rPr>
          <w:lang w:val="ru-RU"/>
        </w:rPr>
        <w:t xml:space="preserve">Минимум три раза в неделю в канале выходит контент, которого нет на других площадках Росмолодёжи.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создаёт</w:t>
      </w:r>
      <w:proofErr w:type="spellEnd"/>
      <w:r>
        <w:t xml:space="preserve"> </w:t>
      </w:r>
      <w:proofErr w:type="spellStart"/>
      <w:r>
        <w:t>прямой</w:t>
      </w:r>
      <w:proofErr w:type="spellEnd"/>
      <w:r>
        <w:t xml:space="preserve"> </w:t>
      </w:r>
      <w:proofErr w:type="spellStart"/>
      <w:r>
        <w:t>повод</w:t>
      </w:r>
      <w:proofErr w:type="spellEnd"/>
      <w:r>
        <w:t xml:space="preserve"> для подписки.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b/>
          <w:lang w:val="ru-RU"/>
        </w:rPr>
        <w:t>1.</w:t>
      </w:r>
      <w:r w:rsidRPr="00142D13">
        <w:rPr>
          <w:lang w:val="ru-RU"/>
        </w:rPr>
        <w:t xml:space="preserve"> Полный комментарий руководителя агентства — еженедельно. В соцсетях даётся короткая цитата с ссылкой «Полностью в </w:t>
      </w:r>
      <w:r>
        <w:t>MAX</w:t>
      </w:r>
      <w:r w:rsidRPr="00142D13">
        <w:rPr>
          <w:lang w:val="ru-RU"/>
        </w:rPr>
        <w:t>».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b/>
          <w:lang w:val="ru-RU"/>
        </w:rPr>
        <w:t>2.</w:t>
      </w:r>
      <w:r w:rsidRPr="00142D13">
        <w:rPr>
          <w:lang w:val="ru-RU"/>
        </w:rPr>
        <w:t xml:space="preserve"> Эксклюзивные новости из проектов агентства — за 30–60 минут до публикации на других площадках.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b/>
          <w:lang w:val="ru-RU"/>
        </w:rPr>
        <w:t>3.</w:t>
      </w:r>
      <w:r w:rsidRPr="00142D13">
        <w:rPr>
          <w:lang w:val="ru-RU"/>
        </w:rPr>
        <w:t xml:space="preserve"> Закадровые материалы с форумов и мероприятий — фотографии и короткие видео, которые не попадают в основную ленту.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b/>
          <w:lang w:val="ru-RU"/>
        </w:rPr>
        <w:t>4.</w:t>
      </w:r>
      <w:r w:rsidRPr="00142D13">
        <w:rPr>
          <w:lang w:val="ru-RU"/>
        </w:rPr>
        <w:t xml:space="preserve"> </w:t>
      </w:r>
      <w:r>
        <w:t>Q</w:t>
      </w:r>
      <w:r w:rsidRPr="00142D13">
        <w:rPr>
          <w:lang w:val="ru-RU"/>
        </w:rPr>
        <w:t>&amp;</w:t>
      </w:r>
      <w:r>
        <w:t>A</w:t>
      </w:r>
      <w:r w:rsidRPr="00142D13">
        <w:rPr>
          <w:lang w:val="ru-RU"/>
        </w:rPr>
        <w:t>-сессии с экспертами — раз в неделю один эксперт агентства отвечает на вопросы подписчиков.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b/>
          <w:lang w:val="ru-RU"/>
        </w:rPr>
        <w:t>5.</w:t>
      </w:r>
      <w:r w:rsidRPr="00142D13">
        <w:rPr>
          <w:lang w:val="ru-RU"/>
        </w:rPr>
        <w:t xml:space="preserve"> Развёрнутые истории грантополучателей — в формате, отличном от карусели ВКонтакте и от лонгрида в </w:t>
      </w:r>
      <w:proofErr w:type="spellStart"/>
      <w:r w:rsidRPr="00142D13">
        <w:rPr>
          <w:lang w:val="ru-RU"/>
        </w:rPr>
        <w:t>Дзене</w:t>
      </w:r>
      <w:proofErr w:type="spellEnd"/>
      <w:r w:rsidRPr="00142D13">
        <w:rPr>
          <w:lang w:val="ru-RU"/>
        </w:rPr>
        <w:t>.</w:t>
      </w:r>
    </w:p>
    <w:p w:rsidR="00D67A11" w:rsidRPr="00142D13" w:rsidRDefault="00000000">
      <w:pPr>
        <w:spacing w:before="280" w:after="160"/>
        <w:rPr>
          <w:lang w:val="ru-RU"/>
        </w:rPr>
      </w:pPr>
      <w:r w:rsidRPr="00142D13">
        <w:rPr>
          <w:b/>
          <w:sz w:val="24"/>
          <w:lang w:val="ru-RU"/>
        </w:rPr>
        <w:t xml:space="preserve">Запуск нишевых каналов в </w:t>
      </w:r>
      <w:r>
        <w:rPr>
          <w:b/>
          <w:sz w:val="24"/>
        </w:rPr>
        <w:t>MAX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lang w:val="ru-RU"/>
        </w:rPr>
        <w:t>Главный канал «Росмолодёжь» работает как универсальный новостной поток. Но у разных аудиторий разные интересы, и пытаться удержать всех одним каналом — значит размывать фокус. Опыт Движения Первых показывает: сегментация даёт лучший результат. К концу 2026 года рекомендуется запустить три нишевых канала.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b/>
          <w:lang w:val="ru-RU"/>
        </w:rPr>
        <w:t>Канал 1. «</w:t>
      </w:r>
      <w:proofErr w:type="spellStart"/>
      <w:r w:rsidRPr="00142D13">
        <w:rPr>
          <w:b/>
          <w:lang w:val="ru-RU"/>
        </w:rPr>
        <w:t>Росмолодёжь.Гранты</w:t>
      </w:r>
      <w:proofErr w:type="spellEnd"/>
      <w:r w:rsidRPr="00142D13">
        <w:rPr>
          <w:b/>
          <w:lang w:val="ru-RU"/>
        </w:rPr>
        <w:t>».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lang w:val="ru-RU"/>
        </w:rPr>
        <w:t>Аудитория: те, кто ищет именно гранты. Контент: разборы конкурсов, инструкции, истории победителей, объявления дедлайнов. Запуск: январь 2026, цель — 12 000 подписчиков к концу года.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b/>
          <w:lang w:val="ru-RU"/>
        </w:rPr>
        <w:t>Канал 2. «</w:t>
      </w:r>
      <w:proofErr w:type="spellStart"/>
      <w:r w:rsidRPr="00142D13">
        <w:rPr>
          <w:b/>
          <w:lang w:val="ru-RU"/>
        </w:rPr>
        <w:t>Росмолодёжь.Форумы</w:t>
      </w:r>
      <w:proofErr w:type="spellEnd"/>
      <w:r w:rsidRPr="00142D13">
        <w:rPr>
          <w:b/>
          <w:lang w:val="ru-RU"/>
        </w:rPr>
        <w:t>».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lang w:val="ru-RU"/>
        </w:rPr>
        <w:t>Аудитория: участники и потенциальные участники форумов. Контент: программы, регистрации, прямые трансляции, истории резидентов. Запуск: апрель 2026, цель — 8 000 подписчиков к концу года.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b/>
          <w:lang w:val="ru-RU"/>
        </w:rPr>
        <w:t>Канал 3. «</w:t>
      </w:r>
      <w:proofErr w:type="spellStart"/>
      <w:r w:rsidRPr="00142D13">
        <w:rPr>
          <w:b/>
          <w:lang w:val="ru-RU"/>
        </w:rPr>
        <w:t>Росмолодёжь.Карьера</w:t>
      </w:r>
      <w:proofErr w:type="spellEnd"/>
      <w:r w:rsidRPr="00142D13">
        <w:rPr>
          <w:b/>
          <w:lang w:val="ru-RU"/>
        </w:rPr>
        <w:t>».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lang w:val="ru-RU"/>
        </w:rPr>
        <w:t>Аудитория: молодые специалисты и студенты, которые думают о профессиональном будущем. Контент: профориентация, программы стажировок, истории молодых руководителей. Запуск: сентябрь 2026, цель — 5 000 подписчиков к концу года.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D67A11">
        <w:tc>
          <w:tcPr>
            <w:tcW w:w="9746" w:type="dxa"/>
            <w:tcBorders>
              <w:top w:val="single" w:sz="4" w:space="0" w:color="074BDC"/>
              <w:left w:val="single" w:sz="4" w:space="0" w:color="074BDC"/>
              <w:bottom w:val="single" w:sz="4" w:space="0" w:color="074BDC"/>
              <w:right w:val="single" w:sz="4" w:space="0" w:color="074BDC"/>
            </w:tcBorders>
            <w:shd w:val="clear" w:color="auto" w:fill="074BDC"/>
          </w:tcPr>
          <w:p w:rsidR="00D67A11" w:rsidRDefault="00000000">
            <w:pPr>
              <w:spacing w:before="120" w:after="120"/>
              <w:ind w:left="170" w:right="170"/>
            </w:pPr>
            <w:r w:rsidRPr="00142D13">
              <w:rPr>
                <w:b/>
                <w:color w:val="FFFFFF"/>
                <w:lang w:val="ru-RU"/>
              </w:rPr>
              <w:lastRenderedPageBreak/>
              <w:t xml:space="preserve">Совокупная аудитория сети каналов в </w:t>
            </w:r>
            <w:r>
              <w:rPr>
                <w:b/>
                <w:color w:val="FFFFFF"/>
              </w:rPr>
              <w:t>MAX</w:t>
            </w:r>
            <w:r w:rsidRPr="00142D13">
              <w:rPr>
                <w:b/>
                <w:color w:val="FFFFFF"/>
                <w:lang w:val="ru-RU"/>
              </w:rPr>
              <w:t xml:space="preserve"> к концу 2026 года: около 100 тысяч человек. </w:t>
            </w:r>
            <w:r>
              <w:rPr>
                <w:b/>
                <w:color w:val="FFFFFF"/>
              </w:rPr>
              <w:t>Это в 4,5 раза больше текущей базы.</w:t>
            </w:r>
          </w:p>
        </w:tc>
      </w:tr>
    </w:tbl>
    <w:p w:rsidR="00D67A11" w:rsidRDefault="00D67A11">
      <w:pPr>
        <w:spacing w:after="120"/>
      </w:pPr>
    </w:p>
    <w:p w:rsidR="00D67A11" w:rsidRDefault="00000000">
      <w:pPr>
        <w:spacing w:before="280" w:after="160"/>
      </w:pPr>
      <w:r>
        <w:rPr>
          <w:b/>
          <w:color w:val="074BDC"/>
          <w:sz w:val="30"/>
        </w:rPr>
        <w:t>7. Тактика роста аудитории и вовлечённости</w:t>
      </w:r>
    </w:p>
    <w:p w:rsidR="00D67A11" w:rsidRPr="00142D13" w:rsidRDefault="00000000">
      <w:pPr>
        <w:spacing w:before="280" w:after="160"/>
        <w:rPr>
          <w:lang w:val="ru-RU"/>
        </w:rPr>
      </w:pPr>
      <w:r w:rsidRPr="00142D13">
        <w:rPr>
          <w:b/>
          <w:sz w:val="24"/>
          <w:lang w:val="ru-RU"/>
        </w:rPr>
        <w:t>Конкретные приёмы увеличения охвата отдельных публикаций</w:t>
      </w:r>
    </w:p>
    <w:p w:rsidR="00D67A11" w:rsidRDefault="00000000">
      <w:pPr>
        <w:pStyle w:val="a0"/>
        <w:spacing w:after="60" w:line="324" w:lineRule="auto"/>
        <w:ind w:left="340"/>
      </w:pPr>
      <w:r w:rsidRPr="00142D13">
        <w:rPr>
          <w:b/>
          <w:lang w:val="ru-RU"/>
        </w:rPr>
        <w:t>1.</w:t>
      </w:r>
      <w:r w:rsidRPr="00142D13">
        <w:rPr>
          <w:lang w:val="ru-RU"/>
        </w:rPr>
        <w:t xml:space="preserve"> Заголовок-крючок в первой строке. Первые 50 символов поста должны давать причину прочитать дальше. Не «20 апреля состоялось мероприятие», а «Это видео получило 2 миллиона просмотров за сутки. </w:t>
      </w:r>
      <w:proofErr w:type="spellStart"/>
      <w:r>
        <w:t>Внутри</w:t>
      </w:r>
      <w:proofErr w:type="spellEnd"/>
      <w:r>
        <w:t xml:space="preserve"> — </w:t>
      </w:r>
      <w:proofErr w:type="spellStart"/>
      <w:r>
        <w:t>почему</w:t>
      </w:r>
      <w:proofErr w:type="spellEnd"/>
      <w:r>
        <w:t>».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b/>
          <w:lang w:val="ru-RU"/>
        </w:rPr>
        <w:t>2.</w:t>
      </w:r>
      <w:r w:rsidRPr="00142D13">
        <w:rPr>
          <w:lang w:val="ru-RU"/>
        </w:rPr>
        <w:t xml:space="preserve"> Карусель вместо одиночного фото. Каждый дополнительный кадр в карусели — это +5–7 секунд удержания, что напрямую влияет на алгоритмическое продвижение.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b/>
          <w:lang w:val="ru-RU"/>
        </w:rPr>
        <w:t>3.</w:t>
      </w:r>
      <w:r w:rsidRPr="00142D13">
        <w:rPr>
          <w:lang w:val="ru-RU"/>
        </w:rPr>
        <w:t xml:space="preserve"> Один пост — одна мысль. Длинные релизы в ленте мессенджера не работают. Сложная тема разбивается на 2–3 последовательных поста.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b/>
          <w:lang w:val="ru-RU"/>
        </w:rPr>
        <w:t>4.</w:t>
      </w:r>
      <w:r w:rsidRPr="00142D13">
        <w:rPr>
          <w:lang w:val="ru-RU"/>
        </w:rPr>
        <w:t xml:space="preserve"> Графический шаблон карточек по гайдлайну «Код молодёжи». Узнаваемый стиль карточек повышает кликабельность.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b/>
          <w:lang w:val="ru-RU"/>
        </w:rPr>
        <w:t>5.</w:t>
      </w:r>
      <w:r w:rsidRPr="00142D13">
        <w:rPr>
          <w:lang w:val="ru-RU"/>
        </w:rPr>
        <w:t xml:space="preserve"> Конкретный </w:t>
      </w:r>
      <w:r>
        <w:t>CTA</w:t>
      </w:r>
      <w:r w:rsidRPr="00142D13">
        <w:rPr>
          <w:lang w:val="ru-RU"/>
        </w:rPr>
        <w:t xml:space="preserve"> с дедлайном. Не «принимайте участие», а «Подайте заявку до 23:59 15 мая, грант до 1 млн рублей по ссылке».</w:t>
      </w:r>
    </w:p>
    <w:p w:rsidR="00D67A11" w:rsidRDefault="00000000">
      <w:pPr>
        <w:spacing w:before="280" w:after="160"/>
      </w:pPr>
      <w:proofErr w:type="spellStart"/>
      <w:r>
        <w:rPr>
          <w:b/>
          <w:sz w:val="24"/>
        </w:rPr>
        <w:t>Механики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вовлечения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подписчиков</w:t>
      </w:r>
      <w:proofErr w:type="spellEnd"/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b/>
          <w:lang w:val="ru-RU"/>
        </w:rPr>
        <w:t>1.</w:t>
      </w:r>
      <w:r w:rsidRPr="00142D13">
        <w:rPr>
          <w:lang w:val="ru-RU"/>
        </w:rPr>
        <w:t xml:space="preserve"> Опросы прямо в канале. Раз в неделю — короткий опрос с тремя вариантами ответа. Темы: «Какой формат вы хотите видеть чаще», «Какой регион интересен в следующем месяце», «Какая тема для прямого эфира».</w:t>
      </w:r>
    </w:p>
    <w:p w:rsidR="00D67A11" w:rsidRDefault="00000000">
      <w:pPr>
        <w:pStyle w:val="a0"/>
        <w:spacing w:after="60" w:line="324" w:lineRule="auto"/>
        <w:ind w:left="340"/>
      </w:pPr>
      <w:r w:rsidRPr="00142D13">
        <w:rPr>
          <w:b/>
          <w:lang w:val="ru-RU"/>
        </w:rPr>
        <w:t>2.</w:t>
      </w:r>
      <w:r w:rsidRPr="00142D13">
        <w:rPr>
          <w:lang w:val="ru-RU"/>
        </w:rPr>
        <w:t xml:space="preserve"> Пользовательский контент. Конкурс «Что я сделал этим летом» — подписчики присылают свои короткие видео, лучшие попадают в канал.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самовоспроизводящийся</w:t>
      </w:r>
      <w:proofErr w:type="spellEnd"/>
      <w:r>
        <w:t xml:space="preserve"> </w:t>
      </w:r>
      <w:proofErr w:type="spellStart"/>
      <w:r>
        <w:t>механизм</w:t>
      </w:r>
      <w:proofErr w:type="spellEnd"/>
      <w:r>
        <w:t xml:space="preserve"> </w:t>
      </w:r>
      <w:proofErr w:type="spellStart"/>
      <w:r>
        <w:t>роста</w:t>
      </w:r>
      <w:proofErr w:type="spellEnd"/>
      <w:r>
        <w:t>.</w:t>
      </w:r>
    </w:p>
    <w:p w:rsidR="00D67A11" w:rsidRDefault="00000000">
      <w:pPr>
        <w:pStyle w:val="a0"/>
        <w:spacing w:after="60" w:line="324" w:lineRule="auto"/>
        <w:ind w:left="340"/>
      </w:pPr>
      <w:r w:rsidRPr="00142D13">
        <w:rPr>
          <w:b/>
          <w:lang w:val="ru-RU"/>
        </w:rPr>
        <w:t>3.</w:t>
      </w:r>
      <w:r w:rsidRPr="00142D13">
        <w:rPr>
          <w:lang w:val="ru-RU"/>
        </w:rPr>
        <w:t xml:space="preserve"> Регулярная </w:t>
      </w:r>
      <w:r>
        <w:t>Q</w:t>
      </w:r>
      <w:r w:rsidRPr="00142D13">
        <w:rPr>
          <w:lang w:val="ru-RU"/>
        </w:rPr>
        <w:t>&amp;</w:t>
      </w:r>
      <w:r>
        <w:t>A</w:t>
      </w:r>
      <w:r w:rsidRPr="00142D13">
        <w:rPr>
          <w:lang w:val="ru-RU"/>
        </w:rPr>
        <w:t xml:space="preserve">-рубрика. Каждую среду — один вопрос подписчика и развёрнутый ответ эксперта.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создаёт</w:t>
      </w:r>
      <w:proofErr w:type="spellEnd"/>
      <w:r>
        <w:t xml:space="preserve"> </w:t>
      </w:r>
      <w:proofErr w:type="spellStart"/>
      <w:r>
        <w:t>ощущение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канал слышит свою аудиторию.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b/>
          <w:lang w:val="ru-RU"/>
        </w:rPr>
        <w:t>4.</w:t>
      </w:r>
      <w:r w:rsidRPr="00142D13">
        <w:rPr>
          <w:lang w:val="ru-RU"/>
        </w:rPr>
        <w:t xml:space="preserve"> Игры и интерактивы. Викторины ко Дню космонавтики, Дню Победы, Дню молодёжи — не как отдельная активность, а как часть постоянной коммуникации.</w:t>
      </w:r>
    </w:p>
    <w:p w:rsidR="00D67A11" w:rsidRPr="00142D13" w:rsidRDefault="00000000">
      <w:pPr>
        <w:spacing w:before="280" w:after="160"/>
        <w:rPr>
          <w:lang w:val="ru-RU"/>
        </w:rPr>
      </w:pPr>
      <w:r w:rsidRPr="00142D13">
        <w:rPr>
          <w:b/>
          <w:sz w:val="24"/>
          <w:lang w:val="ru-RU"/>
        </w:rPr>
        <w:t>Унификация тональности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lang w:val="ru-RU"/>
        </w:rPr>
        <w:t>Сейчас в канале две разные редакторские манеры. Решение — три чётких голоса, каждый — для своих типов контента. Все три остаются в рамках единого характера канала, заданного гайдлайном «Код молодёжи».</w:t>
      </w:r>
    </w:p>
    <w:p w:rsidR="00D67A11" w:rsidRDefault="00000000">
      <w:pPr>
        <w:pStyle w:val="a0"/>
        <w:spacing w:after="60" w:line="324" w:lineRule="auto"/>
        <w:ind w:left="340"/>
      </w:pPr>
      <w:r w:rsidRPr="00142D13">
        <w:rPr>
          <w:b/>
          <w:lang w:val="ru-RU"/>
        </w:rPr>
        <w:t>1.</w:t>
      </w:r>
      <w:r w:rsidRPr="00142D13">
        <w:rPr>
          <w:lang w:val="ru-RU"/>
        </w:rPr>
        <w:t xml:space="preserve"> Деловой голос. Анонсы конкурсов, официальные новости, цифры и факты. </w:t>
      </w:r>
      <w:proofErr w:type="spellStart"/>
      <w:r>
        <w:t>Используется</w:t>
      </w:r>
      <w:proofErr w:type="spellEnd"/>
      <w:r>
        <w:t xml:space="preserve"> </w:t>
      </w:r>
      <w:proofErr w:type="spellStart"/>
      <w:r>
        <w:t>примерно</w:t>
      </w:r>
      <w:proofErr w:type="spellEnd"/>
      <w:r>
        <w:t xml:space="preserve"> в 40% постов.</w:t>
      </w:r>
    </w:p>
    <w:p w:rsidR="00D67A11" w:rsidRDefault="00000000">
      <w:pPr>
        <w:pStyle w:val="a0"/>
        <w:spacing w:after="60" w:line="324" w:lineRule="auto"/>
        <w:ind w:left="340"/>
      </w:pPr>
      <w:r w:rsidRPr="00142D13">
        <w:rPr>
          <w:b/>
          <w:lang w:val="ru-RU"/>
        </w:rPr>
        <w:lastRenderedPageBreak/>
        <w:t>2.</w:t>
      </w:r>
      <w:r w:rsidRPr="00142D13">
        <w:rPr>
          <w:lang w:val="ru-RU"/>
        </w:rPr>
        <w:t xml:space="preserve"> Человеческий голос. Истории людей, истории команды, закулисье. </w:t>
      </w:r>
      <w:proofErr w:type="spellStart"/>
      <w:r>
        <w:t>Используется</w:t>
      </w:r>
      <w:proofErr w:type="spellEnd"/>
      <w:r>
        <w:t xml:space="preserve"> </w:t>
      </w:r>
      <w:proofErr w:type="spellStart"/>
      <w:r>
        <w:t>примерно</w:t>
      </w:r>
      <w:proofErr w:type="spellEnd"/>
      <w:r>
        <w:t xml:space="preserve"> в 40% постов.</w:t>
      </w:r>
    </w:p>
    <w:p w:rsidR="00D67A11" w:rsidRPr="00C3142D" w:rsidRDefault="00000000" w:rsidP="00C3142D">
      <w:pPr>
        <w:pStyle w:val="a0"/>
        <w:spacing w:after="60" w:line="324" w:lineRule="auto"/>
        <w:ind w:left="340"/>
      </w:pPr>
      <w:r w:rsidRPr="00142D13">
        <w:rPr>
          <w:b/>
          <w:lang w:val="ru-RU"/>
        </w:rPr>
        <w:t>3.</w:t>
      </w:r>
      <w:r w:rsidRPr="00142D13">
        <w:rPr>
          <w:lang w:val="ru-RU"/>
        </w:rPr>
        <w:t xml:space="preserve"> Эмоциональный голос. Праздники, патриотика, культурная повестка. </w:t>
      </w:r>
      <w:proofErr w:type="spellStart"/>
      <w:r>
        <w:t>Используется</w:t>
      </w:r>
      <w:proofErr w:type="spellEnd"/>
      <w:r>
        <w:t xml:space="preserve"> </w:t>
      </w:r>
      <w:proofErr w:type="spellStart"/>
      <w:r>
        <w:t>примерно</w:t>
      </w:r>
      <w:proofErr w:type="spellEnd"/>
      <w:r>
        <w:t xml:space="preserve"> в 20% </w:t>
      </w:r>
      <w:proofErr w:type="spellStart"/>
      <w:r>
        <w:t>постов</w:t>
      </w:r>
      <w:proofErr w:type="spellEnd"/>
      <w:r>
        <w:t>.</w:t>
      </w:r>
    </w:p>
    <w:p w:rsidR="00D67A11" w:rsidRPr="00142D13" w:rsidRDefault="00C3142D" w:rsidP="00C3142D">
      <w:pPr>
        <w:rPr>
          <w:lang w:val="ru-RU"/>
        </w:rPr>
      </w:pPr>
      <w:r>
        <w:rPr>
          <w:lang w:val="ru-RU"/>
        </w:rPr>
        <w:br/>
      </w:r>
      <w:r w:rsidR="00000000" w:rsidRPr="00142D13">
        <w:rPr>
          <w:b/>
          <w:color w:val="E8362D"/>
          <w:sz w:val="40"/>
          <w:lang w:val="ru-RU"/>
        </w:rPr>
        <w:t xml:space="preserve">Часть </w:t>
      </w:r>
      <w:r w:rsidR="00000000">
        <w:rPr>
          <w:b/>
          <w:color w:val="E8362D"/>
          <w:sz w:val="40"/>
        </w:rPr>
        <w:t>II</w:t>
      </w:r>
      <w:r w:rsidR="00000000" w:rsidRPr="00142D13">
        <w:rPr>
          <w:b/>
          <w:color w:val="E8362D"/>
          <w:sz w:val="40"/>
          <w:lang w:val="ru-RU"/>
        </w:rPr>
        <w:t>. Поддерживающие платформы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lang w:val="ru-RU"/>
        </w:rPr>
        <w:t xml:space="preserve">Все остальные платформы Росмолодёжи в логике этой стратегии играют поддерживающую роль по отношению к </w:t>
      </w:r>
      <w:r>
        <w:t>MAX</w:t>
      </w:r>
      <w:r w:rsidRPr="00142D13">
        <w:rPr>
          <w:lang w:val="ru-RU"/>
        </w:rPr>
        <w:t>. Их главная задача — не самостоятельный охват, а перенаправление аудитории и формирование внешней инфраструктуры вокруг главного канала.</w:t>
      </w:r>
    </w:p>
    <w:p w:rsidR="00D67A11" w:rsidRPr="00142D13" w:rsidRDefault="00000000">
      <w:pPr>
        <w:spacing w:before="280" w:after="160"/>
        <w:rPr>
          <w:lang w:val="ru-RU"/>
        </w:rPr>
      </w:pPr>
      <w:r w:rsidRPr="00142D13">
        <w:rPr>
          <w:b/>
          <w:color w:val="074BDC"/>
          <w:sz w:val="30"/>
          <w:lang w:val="ru-RU"/>
        </w:rPr>
        <w:t>9. ВКонтакте — статистика, аудитория, контент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lang w:val="ru-RU"/>
        </w:rPr>
        <w:t xml:space="preserve">Назначение: массовое информирование, использование инфраструктуры </w:t>
      </w:r>
      <w:r>
        <w:t>VK</w:t>
      </w:r>
      <w:r w:rsidRPr="00142D13">
        <w:rPr>
          <w:lang w:val="ru-RU"/>
        </w:rPr>
        <w:t xml:space="preserve"> (клипы, истории, видео), переадресация трафика на </w:t>
      </w:r>
      <w:r>
        <w:t>MAX</w:t>
      </w:r>
      <w:r w:rsidRPr="00142D13">
        <w:rPr>
          <w:lang w:val="ru-RU"/>
        </w:rPr>
        <w:t>.</w:t>
      </w:r>
    </w:p>
    <w:p w:rsidR="00D67A11" w:rsidRPr="00142D13" w:rsidRDefault="00000000">
      <w:pPr>
        <w:spacing w:before="280" w:after="160"/>
        <w:rPr>
          <w:lang w:val="ru-RU"/>
        </w:rPr>
      </w:pPr>
      <w:r w:rsidRPr="00142D13">
        <w:rPr>
          <w:b/>
          <w:sz w:val="24"/>
          <w:lang w:val="ru-RU"/>
        </w:rPr>
        <w:t>Статистика за период 23 марта — 21 апреля 2026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2268"/>
        <w:gridCol w:w="2551"/>
      </w:tblGrid>
      <w:tr w:rsidR="00D67A11">
        <w:trPr>
          <w:jc w:val="center"/>
        </w:trPr>
        <w:tc>
          <w:tcPr>
            <w:tcW w:w="39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74BDC"/>
            <w:vAlign w:val="center"/>
          </w:tcPr>
          <w:p w:rsidR="00D67A11" w:rsidRDefault="00000000">
            <w:proofErr w:type="spellStart"/>
            <w:r>
              <w:rPr>
                <w:b/>
                <w:color w:val="FFFFFF"/>
                <w:sz w:val="20"/>
              </w:rPr>
              <w:t>Метрика</w:t>
            </w:r>
            <w:proofErr w:type="spellEnd"/>
          </w:p>
        </w:tc>
        <w:tc>
          <w:tcPr>
            <w:tcW w:w="22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74BDC"/>
            <w:vAlign w:val="center"/>
          </w:tcPr>
          <w:p w:rsidR="00D67A11" w:rsidRDefault="00000000">
            <w:r>
              <w:rPr>
                <w:b/>
                <w:color w:val="FFFFFF"/>
                <w:sz w:val="20"/>
              </w:rPr>
              <w:t>Значение</w:t>
            </w:r>
          </w:p>
        </w:tc>
        <w:tc>
          <w:tcPr>
            <w:tcW w:w="25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74BDC"/>
            <w:vAlign w:val="center"/>
          </w:tcPr>
          <w:p w:rsidR="00D67A11" w:rsidRDefault="00000000">
            <w:r>
              <w:rPr>
                <w:b/>
                <w:color w:val="FFFFFF"/>
                <w:sz w:val="20"/>
              </w:rPr>
              <w:t>Динамика</w:t>
            </w:r>
          </w:p>
        </w:tc>
      </w:tr>
      <w:tr w:rsidR="00D67A11">
        <w:trPr>
          <w:jc w:val="center"/>
        </w:trPr>
        <w:tc>
          <w:tcPr>
            <w:tcW w:w="396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Подписчики</w:t>
            </w:r>
          </w:p>
        </w:tc>
        <w:tc>
          <w:tcPr>
            <w:tcW w:w="226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268 780</w:t>
            </w:r>
          </w:p>
        </w:tc>
        <w:tc>
          <w:tcPr>
            <w:tcW w:w="255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−55 100 после очистки</w:t>
            </w:r>
          </w:p>
        </w:tc>
      </w:tr>
      <w:tr w:rsidR="00D67A11">
        <w:trPr>
          <w:jc w:val="center"/>
        </w:trPr>
        <w:tc>
          <w:tcPr>
            <w:tcW w:w="396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Default="00000000">
            <w:r>
              <w:rPr>
                <w:sz w:val="20"/>
              </w:rPr>
              <w:t>Посещения сообщества</w:t>
            </w:r>
          </w:p>
        </w:tc>
        <w:tc>
          <w:tcPr>
            <w:tcW w:w="226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Default="00000000">
            <w:r>
              <w:rPr>
                <w:sz w:val="20"/>
              </w:rPr>
              <w:t>25 700</w:t>
            </w:r>
          </w:p>
        </w:tc>
        <w:tc>
          <w:tcPr>
            <w:tcW w:w="255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Default="00000000">
            <w:r>
              <w:rPr>
                <w:sz w:val="20"/>
              </w:rPr>
              <w:t>+6%</w:t>
            </w:r>
          </w:p>
        </w:tc>
      </w:tr>
      <w:tr w:rsidR="00D67A11">
        <w:trPr>
          <w:jc w:val="center"/>
        </w:trPr>
        <w:tc>
          <w:tcPr>
            <w:tcW w:w="396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Просмотры контента</w:t>
            </w:r>
          </w:p>
        </w:tc>
        <w:tc>
          <w:tcPr>
            <w:tcW w:w="226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1,8 млн</w:t>
            </w:r>
          </w:p>
        </w:tc>
        <w:tc>
          <w:tcPr>
            <w:tcW w:w="255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+8%</w:t>
            </w:r>
          </w:p>
        </w:tc>
      </w:tr>
      <w:tr w:rsidR="00D67A11">
        <w:trPr>
          <w:jc w:val="center"/>
        </w:trPr>
        <w:tc>
          <w:tcPr>
            <w:tcW w:w="396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Default="00000000">
            <w:r>
              <w:rPr>
                <w:sz w:val="20"/>
              </w:rPr>
              <w:t>Охват контента</w:t>
            </w:r>
          </w:p>
        </w:tc>
        <w:tc>
          <w:tcPr>
            <w:tcW w:w="226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Default="00000000">
            <w:r>
              <w:rPr>
                <w:sz w:val="20"/>
              </w:rPr>
              <w:t>392 500</w:t>
            </w:r>
          </w:p>
        </w:tc>
        <w:tc>
          <w:tcPr>
            <w:tcW w:w="255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Default="00000000">
            <w:r>
              <w:rPr>
                <w:sz w:val="20"/>
              </w:rPr>
              <w:t>−19%</w:t>
            </w:r>
          </w:p>
        </w:tc>
      </w:tr>
      <w:tr w:rsidR="00D67A11">
        <w:trPr>
          <w:jc w:val="center"/>
        </w:trPr>
        <w:tc>
          <w:tcPr>
            <w:tcW w:w="396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Подписки на уведомления</w:t>
            </w:r>
          </w:p>
        </w:tc>
        <w:tc>
          <w:tcPr>
            <w:tcW w:w="226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46</w:t>
            </w:r>
          </w:p>
        </w:tc>
        <w:tc>
          <w:tcPr>
            <w:tcW w:w="255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+2%</w:t>
            </w:r>
          </w:p>
        </w:tc>
      </w:tr>
      <w:tr w:rsidR="00D67A11">
        <w:trPr>
          <w:jc w:val="center"/>
        </w:trPr>
        <w:tc>
          <w:tcPr>
            <w:tcW w:w="396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Default="00000000">
            <w:r>
              <w:rPr>
                <w:sz w:val="20"/>
              </w:rPr>
              <w:t>Переходы по кнопке действия</w:t>
            </w:r>
          </w:p>
        </w:tc>
        <w:tc>
          <w:tcPr>
            <w:tcW w:w="226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Default="00000000">
            <w:r>
              <w:rPr>
                <w:sz w:val="20"/>
              </w:rPr>
              <w:t>29</w:t>
            </w:r>
          </w:p>
        </w:tc>
        <w:tc>
          <w:tcPr>
            <w:tcW w:w="255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Default="00000000">
            <w:r>
              <w:rPr>
                <w:sz w:val="20"/>
              </w:rPr>
              <w:t>+26%</w:t>
            </w:r>
          </w:p>
        </w:tc>
      </w:tr>
    </w:tbl>
    <w:p w:rsidR="00D67A11" w:rsidRPr="00C3142D" w:rsidRDefault="00D67A11">
      <w:pPr>
        <w:spacing w:after="120"/>
        <w:rPr>
          <w:lang w:val="ru-RU"/>
        </w:rPr>
      </w:pPr>
    </w:p>
    <w:p w:rsidR="00D67A11" w:rsidRDefault="00000000">
      <w:pPr>
        <w:spacing w:before="280" w:after="160"/>
      </w:pPr>
      <w:proofErr w:type="spellStart"/>
      <w:r>
        <w:rPr>
          <w:b/>
          <w:sz w:val="24"/>
        </w:rPr>
        <w:t>Структура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аудитории</w:t>
      </w:r>
      <w:proofErr w:type="spellEnd"/>
    </w:p>
    <w:p w:rsidR="00D67A11" w:rsidRDefault="00000000">
      <w:pPr>
        <w:pStyle w:val="a0"/>
        <w:spacing w:after="60" w:line="324" w:lineRule="auto"/>
        <w:ind w:left="340"/>
      </w:pPr>
      <w:r>
        <w:t>Женщины — 71,5%, мужчины — 28,2%.</w:t>
      </w:r>
    </w:p>
    <w:p w:rsidR="00D67A11" w:rsidRDefault="00000000">
      <w:pPr>
        <w:pStyle w:val="a0"/>
        <w:spacing w:after="60" w:line="324" w:lineRule="auto"/>
        <w:ind w:left="340"/>
      </w:pPr>
      <w:r w:rsidRPr="00142D13">
        <w:rPr>
          <w:lang w:val="ru-RU"/>
        </w:rPr>
        <w:t xml:space="preserve">Самая большая возрастная группа — 35–44 года (13%). </w:t>
      </w:r>
      <w:proofErr w:type="spellStart"/>
      <w:r>
        <w:t>Группа</w:t>
      </w:r>
      <w:proofErr w:type="spellEnd"/>
      <w:r>
        <w:t xml:space="preserve"> 18–20 </w:t>
      </w:r>
      <w:proofErr w:type="spellStart"/>
      <w:r>
        <w:t>лет</w:t>
      </w:r>
      <w:proofErr w:type="spellEnd"/>
      <w:r>
        <w:t xml:space="preserve"> — 10%.</w:t>
      </w:r>
    </w:p>
    <w:p w:rsidR="00D67A11" w:rsidRDefault="00000000">
      <w:pPr>
        <w:pStyle w:val="a0"/>
        <w:spacing w:after="60" w:line="324" w:lineRule="auto"/>
        <w:ind w:left="340"/>
      </w:pPr>
      <w:r>
        <w:t>Москва — 39,2%, Санкт-Петербург — 17,6%, Челябинск — 7%.</w:t>
      </w:r>
    </w:p>
    <w:p w:rsidR="00D67A11" w:rsidRDefault="00000000">
      <w:pPr>
        <w:pStyle w:val="a0"/>
        <w:spacing w:after="60" w:line="324" w:lineRule="auto"/>
        <w:ind w:left="340"/>
      </w:pPr>
      <w:r>
        <w:t>Мобильные устройства — 90,6%, iOS — 48,1%, Android — 41%.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>Источники переходов: прямые ссылки 43,2%, поиск ВК 12,4%, страницы сообществ 8,9%.</w:t>
      </w:r>
    </w:p>
    <w:p w:rsidR="00C3142D" w:rsidRDefault="00C3142D">
      <w:pPr>
        <w:spacing w:before="280" w:after="160"/>
        <w:rPr>
          <w:b/>
          <w:sz w:val="24"/>
          <w:lang w:val="ru-RU"/>
        </w:rPr>
      </w:pPr>
    </w:p>
    <w:p w:rsidR="00C3142D" w:rsidRDefault="00C3142D">
      <w:pPr>
        <w:spacing w:before="280" w:after="160"/>
        <w:rPr>
          <w:b/>
          <w:sz w:val="24"/>
          <w:lang w:val="ru-RU"/>
        </w:rPr>
      </w:pPr>
    </w:p>
    <w:p w:rsidR="00D67A11" w:rsidRDefault="00000000">
      <w:pPr>
        <w:spacing w:before="280" w:after="160"/>
      </w:pPr>
      <w:proofErr w:type="spellStart"/>
      <w:r>
        <w:rPr>
          <w:b/>
          <w:sz w:val="24"/>
        </w:rPr>
        <w:lastRenderedPageBreak/>
        <w:t>Главные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проблемы</w:t>
      </w:r>
      <w:proofErr w:type="spellEnd"/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>Структурное несоответствие позиционированию: основная аудитория — родители, а не молодёжь.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>Очень низкая конверсия в действия. На 25,7 тысяч посещений — только 29 кликов и 46 подписок на уведомления.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>Падение охвата на 19% при росте просмотров на 8% означает, что алгоритмы ВКонтакте сокращают органическое распространение.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>Очистка 55 тысяч аккаунтов означает, что значительная часть исторической базы была неактивной.</w:t>
      </w:r>
    </w:p>
    <w:p w:rsidR="00D67A11" w:rsidRDefault="00000000">
      <w:pPr>
        <w:spacing w:before="280" w:after="160"/>
      </w:pPr>
      <w:proofErr w:type="spellStart"/>
      <w:r>
        <w:rPr>
          <w:b/>
          <w:sz w:val="24"/>
        </w:rPr>
        <w:t>Главные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проблемы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контента</w:t>
      </w:r>
      <w:proofErr w:type="spellEnd"/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>Отсутствие постоянных рубрик с привязкой к дням недели.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>Один тон голоса для всех типов сообщений — пресс-служба озвучивает и праздники, и истории людей.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>Перегруженный текстовый объём: 800–1 200 знаков под одним постом при мобильной аудитории, которая просматривает ленту бегло.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>Слабая работа с видео. ВКонтакте — это в первую очередь видео-платформа в 2026 году, а Росмолодёжь использует её преимущественно как новостную ленту.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>Гайдлайн «Код молодёжи» применяется фрагментарно, нет единого визуального шаблона карточек.</w:t>
      </w:r>
    </w:p>
    <w:p w:rsidR="00D67A11" w:rsidRDefault="00000000">
      <w:pPr>
        <w:spacing w:before="280" w:after="160"/>
      </w:pPr>
      <w:proofErr w:type="spellStart"/>
      <w:r>
        <w:rPr>
          <w:b/>
          <w:sz w:val="24"/>
        </w:rPr>
        <w:t>Что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переделать</w:t>
      </w:r>
      <w:proofErr w:type="spellEnd"/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>Сократить средний объём поста до 400–600 знаков.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 xml:space="preserve">Ввести систему рубрик, синхронизированную с </w:t>
      </w:r>
      <w:r>
        <w:t>MAX</w:t>
      </w:r>
      <w:r w:rsidRPr="00142D13">
        <w:rPr>
          <w:lang w:val="ru-RU"/>
        </w:rPr>
        <w:t xml:space="preserve"> (одна рубрика — на двух площадках, но в разных форматах).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>Перейти к видео-первому подходу: минимум 4 коротких клипа в неделю.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>Применять единый визуальный шаблон карточек по гайдлайну.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 xml:space="preserve">Каждый пост — с обязательным </w:t>
      </w:r>
      <w:r>
        <w:t>CTA</w:t>
      </w:r>
      <w:r w:rsidRPr="00142D13">
        <w:rPr>
          <w:lang w:val="ru-RU"/>
        </w:rPr>
        <w:t xml:space="preserve"> в </w:t>
      </w:r>
      <w:r>
        <w:t>MAX</w:t>
      </w:r>
      <w:r w:rsidRPr="00142D13">
        <w:rPr>
          <w:lang w:val="ru-RU"/>
        </w:rPr>
        <w:t xml:space="preserve">-канал. Это превращает базу ВКонтакте (268 тыс.) в источник роста </w:t>
      </w:r>
      <w:r>
        <w:t>MAX</w:t>
      </w:r>
      <w:r w:rsidRPr="00142D13">
        <w:rPr>
          <w:lang w:val="ru-RU"/>
        </w:rPr>
        <w:t>-канала.</w:t>
      </w:r>
    </w:p>
    <w:p w:rsidR="00D67A11" w:rsidRPr="00142D13" w:rsidRDefault="00000000">
      <w:pPr>
        <w:spacing w:before="280" w:after="160"/>
        <w:rPr>
          <w:lang w:val="ru-RU"/>
        </w:rPr>
      </w:pPr>
      <w:r w:rsidRPr="00142D13">
        <w:rPr>
          <w:b/>
          <w:sz w:val="24"/>
          <w:lang w:val="ru-RU"/>
        </w:rPr>
        <w:t xml:space="preserve">Стратегическая роль ВКонтакте — генератор трафика для </w:t>
      </w:r>
      <w:r>
        <w:rPr>
          <w:b/>
          <w:sz w:val="24"/>
        </w:rPr>
        <w:t>MAX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lang w:val="ru-RU"/>
        </w:rPr>
        <w:t xml:space="preserve">Главная функция сообщества ВКонтакте в новой модели — не быть конечной площадкой, а служить «воронкой» для </w:t>
      </w:r>
      <w:r>
        <w:t>MAX</w:t>
      </w:r>
      <w:r w:rsidRPr="00142D13">
        <w:rPr>
          <w:lang w:val="ru-RU"/>
        </w:rPr>
        <w:t xml:space="preserve">. Каждый материал в ВКонтакте содержит ссылку на канал в </w:t>
      </w:r>
      <w:r>
        <w:t>MAX</w:t>
      </w:r>
      <w:r w:rsidRPr="00142D13">
        <w:rPr>
          <w:lang w:val="ru-RU"/>
        </w:rPr>
        <w:t xml:space="preserve">, каждое видео заканчивается </w:t>
      </w:r>
      <w:r>
        <w:t>QR</w:t>
      </w:r>
      <w:r w:rsidRPr="00142D13">
        <w:rPr>
          <w:lang w:val="ru-RU"/>
        </w:rPr>
        <w:t xml:space="preserve">-кодом, каждая большая публикация — тизером с продолжением в </w:t>
      </w:r>
      <w:r>
        <w:t>MAX</w:t>
      </w:r>
      <w:r w:rsidRPr="00142D13">
        <w:rPr>
          <w:lang w:val="ru-RU"/>
        </w:rPr>
        <w:t>.</w:t>
      </w:r>
    </w:p>
    <w:p w:rsidR="00D67A11" w:rsidRPr="00142D13" w:rsidRDefault="00000000">
      <w:pPr>
        <w:spacing w:before="280" w:after="160"/>
        <w:rPr>
          <w:lang w:val="ru-RU"/>
        </w:rPr>
      </w:pPr>
      <w:r w:rsidRPr="00142D13">
        <w:rPr>
          <w:b/>
          <w:color w:val="074BDC"/>
          <w:sz w:val="30"/>
          <w:lang w:val="ru-RU"/>
        </w:rPr>
        <w:t xml:space="preserve">10. Сайт </w:t>
      </w:r>
      <w:proofErr w:type="spellStart"/>
      <w:r>
        <w:rPr>
          <w:b/>
          <w:color w:val="074BDC"/>
          <w:sz w:val="30"/>
        </w:rPr>
        <w:t>fadm</w:t>
      </w:r>
      <w:proofErr w:type="spellEnd"/>
      <w:r w:rsidRPr="00142D13">
        <w:rPr>
          <w:b/>
          <w:color w:val="074BDC"/>
          <w:sz w:val="30"/>
          <w:lang w:val="ru-RU"/>
        </w:rPr>
        <w:t>.</w:t>
      </w:r>
      <w:r>
        <w:rPr>
          <w:b/>
          <w:color w:val="074BDC"/>
          <w:sz w:val="30"/>
        </w:rPr>
        <w:t>gov</w:t>
      </w:r>
      <w:r w:rsidRPr="00142D13">
        <w:rPr>
          <w:b/>
          <w:color w:val="074BDC"/>
          <w:sz w:val="30"/>
          <w:lang w:val="ru-RU"/>
        </w:rPr>
        <w:t>.</w:t>
      </w:r>
      <w:proofErr w:type="spellStart"/>
      <w:r>
        <w:rPr>
          <w:b/>
          <w:color w:val="074BDC"/>
          <w:sz w:val="30"/>
        </w:rPr>
        <w:t>ru</w:t>
      </w:r>
      <w:proofErr w:type="spellEnd"/>
      <w:r w:rsidRPr="00142D13">
        <w:rPr>
          <w:b/>
          <w:color w:val="074BDC"/>
          <w:sz w:val="30"/>
          <w:lang w:val="ru-RU"/>
        </w:rPr>
        <w:t xml:space="preserve"> — </w:t>
      </w:r>
      <w:r>
        <w:rPr>
          <w:b/>
          <w:color w:val="074BDC"/>
          <w:sz w:val="30"/>
        </w:rPr>
        <w:t>SEO</w:t>
      </w:r>
      <w:r w:rsidRPr="00142D13">
        <w:rPr>
          <w:b/>
          <w:color w:val="074BDC"/>
          <w:sz w:val="30"/>
          <w:lang w:val="ru-RU"/>
        </w:rPr>
        <w:t>-витрина и точка конверсии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lang w:val="ru-RU"/>
        </w:rPr>
        <w:lastRenderedPageBreak/>
        <w:t xml:space="preserve">Назначение: главная информационная витрина агентства, источник органического трафика, конверсионный хаб для регистраций на программы, и — в новой стратегии — главная площадка для распространения </w:t>
      </w:r>
      <w:r>
        <w:t>MAX</w:t>
      </w:r>
      <w:r w:rsidRPr="00142D13">
        <w:rPr>
          <w:lang w:val="ru-RU"/>
        </w:rPr>
        <w:t xml:space="preserve">-канала через кнопку «Поделиться в </w:t>
      </w:r>
      <w:r>
        <w:t>MAX</w:t>
      </w:r>
      <w:r w:rsidRPr="00142D13">
        <w:rPr>
          <w:lang w:val="ru-RU"/>
        </w:rPr>
        <w:t>».</w:t>
      </w:r>
    </w:p>
    <w:p w:rsidR="00D67A11" w:rsidRDefault="00000000">
      <w:pPr>
        <w:spacing w:before="280" w:after="160"/>
      </w:pPr>
      <w:r>
        <w:rPr>
          <w:b/>
          <w:sz w:val="24"/>
        </w:rPr>
        <w:t>Текущее состояние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2268"/>
        <w:gridCol w:w="2551"/>
      </w:tblGrid>
      <w:tr w:rsidR="00D67A11">
        <w:trPr>
          <w:jc w:val="center"/>
        </w:trPr>
        <w:tc>
          <w:tcPr>
            <w:tcW w:w="39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74BDC"/>
            <w:vAlign w:val="center"/>
          </w:tcPr>
          <w:p w:rsidR="00D67A11" w:rsidRDefault="00000000">
            <w:r>
              <w:rPr>
                <w:b/>
                <w:color w:val="FFFFFF"/>
                <w:sz w:val="20"/>
              </w:rPr>
              <w:t>Метрика</w:t>
            </w:r>
          </w:p>
        </w:tc>
        <w:tc>
          <w:tcPr>
            <w:tcW w:w="22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74BDC"/>
            <w:vAlign w:val="center"/>
          </w:tcPr>
          <w:p w:rsidR="00D67A11" w:rsidRDefault="00000000">
            <w:r>
              <w:rPr>
                <w:b/>
                <w:color w:val="FFFFFF"/>
                <w:sz w:val="20"/>
              </w:rPr>
              <w:t>Значение</w:t>
            </w:r>
          </w:p>
        </w:tc>
        <w:tc>
          <w:tcPr>
            <w:tcW w:w="25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74BDC"/>
            <w:vAlign w:val="center"/>
          </w:tcPr>
          <w:p w:rsidR="00D67A11" w:rsidRDefault="00000000">
            <w:r>
              <w:rPr>
                <w:b/>
                <w:color w:val="FFFFFF"/>
                <w:sz w:val="20"/>
              </w:rPr>
              <w:t>Динамика</w:t>
            </w:r>
          </w:p>
        </w:tc>
      </w:tr>
      <w:tr w:rsidR="00D67A11">
        <w:trPr>
          <w:jc w:val="center"/>
        </w:trPr>
        <w:tc>
          <w:tcPr>
            <w:tcW w:w="396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Визиты</w:t>
            </w:r>
          </w:p>
        </w:tc>
        <w:tc>
          <w:tcPr>
            <w:tcW w:w="226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1 340</w:t>
            </w:r>
          </w:p>
        </w:tc>
        <w:tc>
          <w:tcPr>
            <w:tcW w:w="255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−32,5%</w:t>
            </w:r>
          </w:p>
        </w:tc>
      </w:tr>
      <w:tr w:rsidR="00D67A11">
        <w:trPr>
          <w:jc w:val="center"/>
        </w:trPr>
        <w:tc>
          <w:tcPr>
            <w:tcW w:w="396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Default="00000000">
            <w:r>
              <w:rPr>
                <w:sz w:val="20"/>
              </w:rPr>
              <w:t>Просмотры</w:t>
            </w:r>
          </w:p>
        </w:tc>
        <w:tc>
          <w:tcPr>
            <w:tcW w:w="226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Default="00000000">
            <w:r>
              <w:rPr>
                <w:sz w:val="20"/>
              </w:rPr>
              <w:t>2 497</w:t>
            </w:r>
          </w:p>
        </w:tc>
        <w:tc>
          <w:tcPr>
            <w:tcW w:w="255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Default="00000000">
            <w:r>
              <w:rPr>
                <w:sz w:val="20"/>
              </w:rPr>
              <w:t>−32,1%</w:t>
            </w:r>
          </w:p>
        </w:tc>
      </w:tr>
      <w:tr w:rsidR="00D67A11">
        <w:trPr>
          <w:jc w:val="center"/>
        </w:trPr>
        <w:tc>
          <w:tcPr>
            <w:tcW w:w="396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Посетители</w:t>
            </w:r>
          </w:p>
        </w:tc>
        <w:tc>
          <w:tcPr>
            <w:tcW w:w="226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1 244</w:t>
            </w:r>
          </w:p>
        </w:tc>
        <w:tc>
          <w:tcPr>
            <w:tcW w:w="255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−31,4%</w:t>
            </w:r>
          </w:p>
        </w:tc>
      </w:tr>
      <w:tr w:rsidR="00D67A11">
        <w:trPr>
          <w:jc w:val="center"/>
        </w:trPr>
        <w:tc>
          <w:tcPr>
            <w:tcW w:w="396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Default="00000000">
            <w:r>
              <w:rPr>
                <w:sz w:val="20"/>
              </w:rPr>
              <w:t>Достижения целей (скачивание файла)</w:t>
            </w:r>
          </w:p>
        </w:tc>
        <w:tc>
          <w:tcPr>
            <w:tcW w:w="226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Default="00000000">
            <w:r>
              <w:rPr>
                <w:sz w:val="20"/>
              </w:rPr>
              <w:t>132</w:t>
            </w:r>
          </w:p>
        </w:tc>
        <w:tc>
          <w:tcPr>
            <w:tcW w:w="255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Default="00000000">
            <w:r>
              <w:rPr>
                <w:sz w:val="20"/>
              </w:rPr>
              <w:t>—</w:t>
            </w:r>
          </w:p>
        </w:tc>
      </w:tr>
    </w:tbl>
    <w:p w:rsidR="00D67A11" w:rsidRDefault="00D67A11">
      <w:pPr>
        <w:spacing w:after="120"/>
      </w:pP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lang w:val="ru-RU"/>
        </w:rPr>
        <w:t>Объём посещаемости несопоставимо мал для федерального ведомства, и все показатели упали на треть за период анализа. Сайт фактически выпал из цифровой экосистемы агентства.</w:t>
      </w:r>
    </w:p>
    <w:p w:rsidR="00D67A11" w:rsidRPr="00142D13" w:rsidRDefault="00000000">
      <w:pPr>
        <w:spacing w:before="280" w:after="160"/>
        <w:rPr>
          <w:lang w:val="ru-RU"/>
        </w:rPr>
      </w:pPr>
      <w:r>
        <w:rPr>
          <w:b/>
          <w:sz w:val="24"/>
        </w:rPr>
        <w:t>SEO</w:t>
      </w:r>
      <w:r w:rsidRPr="00142D13">
        <w:rPr>
          <w:b/>
          <w:sz w:val="24"/>
          <w:lang w:val="ru-RU"/>
        </w:rPr>
        <w:t xml:space="preserve"> — план восстановления трафика</w:t>
      </w:r>
    </w:p>
    <w:p w:rsidR="00D67A11" w:rsidRDefault="00000000">
      <w:pPr>
        <w:spacing w:after="120" w:line="324" w:lineRule="auto"/>
      </w:pPr>
      <w:r w:rsidRPr="00142D13">
        <w:rPr>
          <w:lang w:val="ru-RU"/>
        </w:rPr>
        <w:t xml:space="preserve">Доменная </w:t>
      </w:r>
      <w:proofErr w:type="gramStart"/>
      <w:r w:rsidRPr="00142D13">
        <w:rPr>
          <w:lang w:val="ru-RU"/>
        </w:rPr>
        <w:t>зона .</w:t>
      </w:r>
      <w:proofErr w:type="gramEnd"/>
      <w:r>
        <w:t>gov</w:t>
      </w:r>
      <w:r w:rsidRPr="00142D13">
        <w:rPr>
          <w:lang w:val="ru-RU"/>
        </w:rPr>
        <w:t>.</w:t>
      </w:r>
      <w:proofErr w:type="spellStart"/>
      <w:r>
        <w:t>ru</w:t>
      </w:r>
      <w:proofErr w:type="spellEnd"/>
      <w:r w:rsidRPr="00142D13">
        <w:rPr>
          <w:lang w:val="ru-RU"/>
        </w:rPr>
        <w:t xml:space="preserve"> даёт высокий уровень доверия в поисковых системах, но сайт не оптимизирован под запросы целевой аудитории. </w:t>
      </w:r>
      <w:r>
        <w:t>Главные направления работы:</w:t>
      </w:r>
    </w:p>
    <w:p w:rsidR="00D67A11" w:rsidRDefault="00000000">
      <w:pPr>
        <w:spacing w:after="120" w:line="324" w:lineRule="auto"/>
      </w:pPr>
      <w:r>
        <w:rPr>
          <w:b/>
        </w:rPr>
        <w:t>Целевые тематические разделы: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 xml:space="preserve">«Гранты» — по одной странице на каждый конкурс с условиями, инструкцией, историями победителей и </w:t>
      </w:r>
      <w:r>
        <w:t>FAQ</w:t>
      </w:r>
      <w:r w:rsidRPr="00142D13">
        <w:rPr>
          <w:lang w:val="ru-RU"/>
        </w:rPr>
        <w:t>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 xml:space="preserve">«Форумы» — отдельные страницы под Тавриду, Машук, Территорию смыслов, </w:t>
      </w:r>
      <w:proofErr w:type="spellStart"/>
      <w:r>
        <w:t>i</w:t>
      </w:r>
      <w:proofErr w:type="spellEnd"/>
      <w:r w:rsidRPr="00142D13">
        <w:rPr>
          <w:lang w:val="ru-RU"/>
        </w:rPr>
        <w:t>Волгу с видеоархивом и формой регистрации.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>«Волонтёрство», «Карьера», «Образование» — точки входа для соответствующих аудиторий.</w:t>
      </w:r>
    </w:p>
    <w:p w:rsidR="00D67A11" w:rsidRDefault="00000000">
      <w:pPr>
        <w:spacing w:after="120" w:line="324" w:lineRule="auto"/>
      </w:pPr>
      <w:proofErr w:type="spellStart"/>
      <w:r>
        <w:rPr>
          <w:b/>
        </w:rPr>
        <w:t>Технические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задачи</w:t>
      </w:r>
      <w:proofErr w:type="spellEnd"/>
      <w:r>
        <w:rPr>
          <w:b/>
        </w:rPr>
        <w:t>: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 xml:space="preserve">Внедрение кнопки «Поделиться в </w:t>
      </w:r>
      <w:r>
        <w:t>MAX</w:t>
      </w:r>
      <w:r w:rsidRPr="00142D13">
        <w:rPr>
          <w:lang w:val="ru-RU"/>
        </w:rPr>
        <w:t>» во все шаблоны страниц — это приоритетная задача стратегии.</w:t>
      </w:r>
    </w:p>
    <w:p w:rsidR="00D67A11" w:rsidRDefault="00000000">
      <w:pPr>
        <w:pStyle w:val="a0"/>
        <w:spacing w:after="60" w:line="324" w:lineRule="auto"/>
        <w:ind w:left="340"/>
      </w:pPr>
      <w:proofErr w:type="spellStart"/>
      <w:r>
        <w:t>Аудит</w:t>
      </w:r>
      <w:proofErr w:type="spellEnd"/>
      <w:r>
        <w:t xml:space="preserve"> </w:t>
      </w:r>
      <w:proofErr w:type="spellStart"/>
      <w:r>
        <w:t>скорости</w:t>
      </w:r>
      <w:proofErr w:type="spellEnd"/>
      <w:r>
        <w:t xml:space="preserve"> </w:t>
      </w:r>
      <w:proofErr w:type="spellStart"/>
      <w:r>
        <w:t>загрузки</w:t>
      </w:r>
      <w:proofErr w:type="spellEnd"/>
      <w:r>
        <w:t xml:space="preserve"> </w:t>
      </w:r>
      <w:proofErr w:type="spellStart"/>
      <w:r>
        <w:t>страниц</w:t>
      </w:r>
      <w:proofErr w:type="spellEnd"/>
      <w:r>
        <w:t>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 xml:space="preserve">Внедрение </w:t>
      </w:r>
      <w:proofErr w:type="spellStart"/>
      <w:r w:rsidRPr="00142D13">
        <w:rPr>
          <w:lang w:val="ru-RU"/>
        </w:rPr>
        <w:t>микроразметки</w:t>
      </w:r>
      <w:proofErr w:type="spellEnd"/>
      <w:r w:rsidRPr="00142D13">
        <w:rPr>
          <w:lang w:val="ru-RU"/>
        </w:rPr>
        <w:t xml:space="preserve"> </w:t>
      </w:r>
      <w:r>
        <w:t>Schema</w:t>
      </w:r>
      <w:r w:rsidRPr="00142D13">
        <w:rPr>
          <w:lang w:val="ru-RU"/>
        </w:rPr>
        <w:t>.</w:t>
      </w:r>
      <w:r>
        <w:t>org</w:t>
      </w:r>
      <w:r w:rsidRPr="00142D13">
        <w:rPr>
          <w:lang w:val="ru-RU"/>
        </w:rPr>
        <w:t xml:space="preserve"> для событий, грантов, организации.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>
        <w:t>XML</w:t>
      </w:r>
      <w:r w:rsidRPr="00142D13">
        <w:rPr>
          <w:lang w:val="ru-RU"/>
        </w:rPr>
        <w:t>-карта сайта с приоритетами.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>Систематическая внутренняя перелинковка между разделами.</w:t>
      </w:r>
    </w:p>
    <w:p w:rsidR="00C3142D" w:rsidRDefault="00C3142D">
      <w:pPr>
        <w:spacing w:before="280" w:after="160"/>
        <w:rPr>
          <w:b/>
          <w:sz w:val="24"/>
          <w:lang w:val="ru-RU"/>
        </w:rPr>
      </w:pPr>
    </w:p>
    <w:p w:rsidR="00C3142D" w:rsidRDefault="00C3142D">
      <w:pPr>
        <w:spacing w:before="280" w:after="160"/>
        <w:rPr>
          <w:b/>
          <w:sz w:val="24"/>
          <w:lang w:val="ru-RU"/>
        </w:rPr>
      </w:pPr>
    </w:p>
    <w:p w:rsidR="00D67A11" w:rsidRDefault="00000000">
      <w:pPr>
        <w:spacing w:before="280" w:after="160"/>
      </w:pPr>
      <w:proofErr w:type="spellStart"/>
      <w:r>
        <w:rPr>
          <w:b/>
          <w:sz w:val="24"/>
        </w:rPr>
        <w:lastRenderedPageBreak/>
        <w:t>Целевые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показатели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1984"/>
        <w:gridCol w:w="1984"/>
        <w:gridCol w:w="1984"/>
      </w:tblGrid>
      <w:tr w:rsidR="00D67A11">
        <w:trPr>
          <w:jc w:val="center"/>
        </w:trPr>
        <w:tc>
          <w:tcPr>
            <w:tcW w:w="340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74BDC"/>
            <w:vAlign w:val="center"/>
          </w:tcPr>
          <w:p w:rsidR="00D67A11" w:rsidRDefault="00000000">
            <w:r>
              <w:rPr>
                <w:b/>
                <w:color w:val="FFFFFF"/>
                <w:sz w:val="20"/>
              </w:rPr>
              <w:t>Показатель</w:t>
            </w:r>
          </w:p>
        </w:tc>
        <w:tc>
          <w:tcPr>
            <w:tcW w:w="19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74BDC"/>
            <w:vAlign w:val="center"/>
          </w:tcPr>
          <w:p w:rsidR="00D67A11" w:rsidRDefault="00000000">
            <w:r>
              <w:rPr>
                <w:b/>
                <w:color w:val="FFFFFF"/>
                <w:sz w:val="20"/>
              </w:rPr>
              <w:t>Сейчас</w:t>
            </w:r>
          </w:p>
        </w:tc>
        <w:tc>
          <w:tcPr>
            <w:tcW w:w="19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74BDC"/>
            <w:vAlign w:val="center"/>
          </w:tcPr>
          <w:p w:rsidR="00D67A11" w:rsidRDefault="00000000">
            <w:r>
              <w:rPr>
                <w:b/>
                <w:color w:val="FFFFFF"/>
                <w:sz w:val="20"/>
              </w:rPr>
              <w:t>Через 6 мес.</w:t>
            </w:r>
          </w:p>
        </w:tc>
        <w:tc>
          <w:tcPr>
            <w:tcW w:w="19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74BDC"/>
            <w:vAlign w:val="center"/>
          </w:tcPr>
          <w:p w:rsidR="00D67A11" w:rsidRDefault="00000000">
            <w:r>
              <w:rPr>
                <w:b/>
                <w:color w:val="FFFFFF"/>
                <w:sz w:val="20"/>
              </w:rPr>
              <w:t>Через 12 мес.</w:t>
            </w:r>
          </w:p>
        </w:tc>
      </w:tr>
      <w:tr w:rsidR="00D67A11">
        <w:trPr>
          <w:jc w:val="center"/>
        </w:trPr>
        <w:tc>
          <w:tcPr>
            <w:tcW w:w="340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Посетители в месяц</w:t>
            </w:r>
          </w:p>
        </w:tc>
        <w:tc>
          <w:tcPr>
            <w:tcW w:w="198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1 244</w:t>
            </w:r>
          </w:p>
        </w:tc>
        <w:tc>
          <w:tcPr>
            <w:tcW w:w="198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5 000</w:t>
            </w:r>
          </w:p>
        </w:tc>
        <w:tc>
          <w:tcPr>
            <w:tcW w:w="198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15 000</w:t>
            </w:r>
          </w:p>
        </w:tc>
      </w:tr>
      <w:tr w:rsidR="00D67A11">
        <w:trPr>
          <w:jc w:val="center"/>
        </w:trPr>
        <w:tc>
          <w:tcPr>
            <w:tcW w:w="340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Default="00000000">
            <w:r>
              <w:rPr>
                <w:sz w:val="20"/>
              </w:rPr>
              <w:t>Запросов в топ-10</w:t>
            </w:r>
          </w:p>
        </w:tc>
        <w:tc>
          <w:tcPr>
            <w:tcW w:w="198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Default="00000000">
            <w:r>
              <w:rPr>
                <w:sz w:val="20"/>
              </w:rPr>
              <w:t>единичные</w:t>
            </w:r>
          </w:p>
        </w:tc>
        <w:tc>
          <w:tcPr>
            <w:tcW w:w="198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Default="00000000">
            <w:r>
              <w:rPr>
                <w:sz w:val="20"/>
              </w:rPr>
              <w:t>20–30</w:t>
            </w:r>
          </w:p>
        </w:tc>
        <w:tc>
          <w:tcPr>
            <w:tcW w:w="198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Default="00000000">
            <w:r>
              <w:rPr>
                <w:sz w:val="20"/>
              </w:rPr>
              <w:t>60–80</w:t>
            </w:r>
          </w:p>
        </w:tc>
      </w:tr>
      <w:tr w:rsidR="00D67A11">
        <w:trPr>
          <w:jc w:val="center"/>
        </w:trPr>
        <w:tc>
          <w:tcPr>
            <w:tcW w:w="340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Целевые конверсии в месяц</w:t>
            </w:r>
          </w:p>
        </w:tc>
        <w:tc>
          <w:tcPr>
            <w:tcW w:w="198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132</w:t>
            </w:r>
          </w:p>
        </w:tc>
        <w:tc>
          <w:tcPr>
            <w:tcW w:w="198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500</w:t>
            </w:r>
          </w:p>
        </w:tc>
        <w:tc>
          <w:tcPr>
            <w:tcW w:w="198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1 500</w:t>
            </w:r>
          </w:p>
        </w:tc>
      </w:tr>
      <w:tr w:rsidR="00D67A11">
        <w:trPr>
          <w:jc w:val="center"/>
        </w:trPr>
        <w:tc>
          <w:tcPr>
            <w:tcW w:w="340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Pr="00142D13" w:rsidRDefault="00000000">
            <w:pPr>
              <w:rPr>
                <w:lang w:val="ru-RU"/>
              </w:rPr>
            </w:pPr>
            <w:r w:rsidRPr="00142D13">
              <w:rPr>
                <w:sz w:val="20"/>
                <w:lang w:val="ru-RU"/>
              </w:rPr>
              <w:t xml:space="preserve">Переходы из сайта в </w:t>
            </w:r>
            <w:r>
              <w:rPr>
                <w:sz w:val="20"/>
              </w:rPr>
              <w:t>MAX</w:t>
            </w:r>
          </w:p>
        </w:tc>
        <w:tc>
          <w:tcPr>
            <w:tcW w:w="198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Default="00000000">
            <w:r>
              <w:rPr>
                <w:sz w:val="20"/>
              </w:rPr>
              <w:t>0</w:t>
            </w:r>
          </w:p>
        </w:tc>
        <w:tc>
          <w:tcPr>
            <w:tcW w:w="198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Default="00000000">
            <w:r>
              <w:rPr>
                <w:sz w:val="20"/>
              </w:rPr>
              <w:t>500</w:t>
            </w:r>
          </w:p>
        </w:tc>
        <w:tc>
          <w:tcPr>
            <w:tcW w:w="198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Default="00000000">
            <w:r>
              <w:rPr>
                <w:sz w:val="20"/>
              </w:rPr>
              <w:t>2 000</w:t>
            </w:r>
          </w:p>
        </w:tc>
      </w:tr>
    </w:tbl>
    <w:p w:rsidR="00D67A11" w:rsidRDefault="00D67A11">
      <w:pPr>
        <w:spacing w:after="120"/>
      </w:pPr>
    </w:p>
    <w:p w:rsidR="00D67A11" w:rsidRDefault="00000000">
      <w:pPr>
        <w:spacing w:before="280" w:after="160"/>
      </w:pPr>
      <w:r>
        <w:rPr>
          <w:b/>
          <w:color w:val="074BDC"/>
          <w:sz w:val="30"/>
        </w:rPr>
        <w:t>11. Дзен — стратегическое решение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lang w:val="ru-RU"/>
        </w:rPr>
        <w:t xml:space="preserve">Назначение: лонгриды, </w:t>
      </w:r>
      <w:proofErr w:type="spellStart"/>
      <w:r w:rsidRPr="00142D13">
        <w:rPr>
          <w:lang w:val="ru-RU"/>
        </w:rPr>
        <w:t>дочитывания</w:t>
      </w:r>
      <w:proofErr w:type="spellEnd"/>
      <w:r w:rsidRPr="00142D13">
        <w:rPr>
          <w:lang w:val="ru-RU"/>
        </w:rPr>
        <w:t xml:space="preserve">, дополнительный </w:t>
      </w:r>
      <w:r>
        <w:t>SEO</w:t>
      </w:r>
      <w:r w:rsidRPr="00142D13">
        <w:rPr>
          <w:lang w:val="ru-RU"/>
        </w:rPr>
        <w:t>-канал.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669"/>
        <w:gridCol w:w="3402"/>
      </w:tblGrid>
      <w:tr w:rsidR="00D67A11">
        <w:trPr>
          <w:jc w:val="center"/>
        </w:trPr>
        <w:tc>
          <w:tcPr>
            <w:tcW w:w="56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74BDC"/>
            <w:vAlign w:val="center"/>
          </w:tcPr>
          <w:p w:rsidR="00D67A11" w:rsidRDefault="00000000">
            <w:r>
              <w:rPr>
                <w:b/>
                <w:color w:val="FFFFFF"/>
                <w:sz w:val="20"/>
              </w:rPr>
              <w:t>Метрика</w:t>
            </w:r>
          </w:p>
        </w:tc>
        <w:tc>
          <w:tcPr>
            <w:tcW w:w="340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74BDC"/>
            <w:vAlign w:val="center"/>
          </w:tcPr>
          <w:p w:rsidR="00D67A11" w:rsidRDefault="00000000">
            <w:r>
              <w:rPr>
                <w:b/>
                <w:color w:val="FFFFFF"/>
                <w:sz w:val="20"/>
              </w:rPr>
              <w:t>Значение</w:t>
            </w:r>
          </w:p>
        </w:tc>
      </w:tr>
      <w:tr w:rsidR="00D67A11">
        <w:trPr>
          <w:jc w:val="center"/>
        </w:trPr>
        <w:tc>
          <w:tcPr>
            <w:tcW w:w="566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Подписчики</w:t>
            </w:r>
          </w:p>
        </w:tc>
        <w:tc>
          <w:tcPr>
            <w:tcW w:w="340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757</w:t>
            </w:r>
          </w:p>
        </w:tc>
      </w:tr>
      <w:tr w:rsidR="00D67A11">
        <w:trPr>
          <w:jc w:val="center"/>
        </w:trPr>
        <w:tc>
          <w:tcPr>
            <w:tcW w:w="566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Default="00000000">
            <w:r>
              <w:rPr>
                <w:sz w:val="20"/>
              </w:rPr>
              <w:t>Прирост за период</w:t>
            </w:r>
          </w:p>
        </w:tc>
        <w:tc>
          <w:tcPr>
            <w:tcW w:w="340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Default="00000000">
            <w:r>
              <w:rPr>
                <w:sz w:val="20"/>
              </w:rPr>
              <w:t>+17</w:t>
            </w:r>
          </w:p>
        </w:tc>
      </w:tr>
      <w:tr w:rsidR="00D67A11">
        <w:trPr>
          <w:jc w:val="center"/>
        </w:trPr>
        <w:tc>
          <w:tcPr>
            <w:tcW w:w="566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Подписались за зафиксированную дату</w:t>
            </w:r>
          </w:p>
        </w:tc>
        <w:tc>
          <w:tcPr>
            <w:tcW w:w="340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0</w:t>
            </w:r>
          </w:p>
        </w:tc>
      </w:tr>
    </w:tbl>
    <w:p w:rsidR="00D67A11" w:rsidRDefault="00D67A11">
      <w:pPr>
        <w:spacing w:after="120"/>
      </w:pP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lang w:val="ru-RU"/>
        </w:rPr>
        <w:t>Для федерального агентства 757 подписчиков — критически низкий показатель. Прирост в 17 человек за месяц говорит о том, что публикации не привлекают новую аудиторию. При попытке найти контент канала через поиск — Росмолодёжь не появляется в выдаче по большинству целевых тематических запросов.</w:t>
      </w:r>
    </w:p>
    <w:p w:rsidR="00D67A11" w:rsidRPr="00142D13" w:rsidRDefault="00000000">
      <w:pPr>
        <w:spacing w:before="280" w:after="160"/>
        <w:rPr>
          <w:lang w:val="ru-RU"/>
        </w:rPr>
      </w:pPr>
      <w:r w:rsidRPr="00142D13">
        <w:rPr>
          <w:b/>
          <w:sz w:val="24"/>
          <w:lang w:val="ru-RU"/>
        </w:rPr>
        <w:t>Стратегическое решение должно быть принято в первый месяц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b/>
          <w:lang w:val="ru-RU"/>
        </w:rPr>
        <w:t>Вариант А. Перезапуск.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lang w:val="ru-RU"/>
        </w:rPr>
        <w:t xml:space="preserve">Регулярная публикация лонгридов (4–6 в месяц) под высокочастотные поисковые запросы: «как получить грант для молодёжи», «молодёжные форумы 2026», «как стать волонтёром Росмолодёжи». В каждой статье — врезка с ссылкой на канал в </w:t>
      </w:r>
      <w:r>
        <w:t>MAX</w:t>
      </w:r>
      <w:r w:rsidRPr="00142D13">
        <w:rPr>
          <w:lang w:val="ru-RU"/>
        </w:rPr>
        <w:t xml:space="preserve">. Цель к концу года — 5–7 тысяч подписчиков и 10 тысяч переходов на сайт из </w:t>
      </w:r>
      <w:proofErr w:type="spellStart"/>
      <w:r w:rsidRPr="00142D13">
        <w:rPr>
          <w:lang w:val="ru-RU"/>
        </w:rPr>
        <w:t>Дзена</w:t>
      </w:r>
      <w:proofErr w:type="spellEnd"/>
      <w:r w:rsidRPr="00142D13">
        <w:rPr>
          <w:lang w:val="ru-RU"/>
        </w:rPr>
        <w:t>.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b/>
          <w:lang w:val="ru-RU"/>
        </w:rPr>
        <w:t>Вариант Б. Закрытие с переадресацией.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lang w:val="ru-RU"/>
        </w:rPr>
        <w:t xml:space="preserve">Канал замораживается, имеющиеся подписчики получают сообщение о переходе на канал в </w:t>
      </w:r>
      <w:r>
        <w:t>MAX</w:t>
      </w:r>
      <w:r w:rsidRPr="00142D13">
        <w:rPr>
          <w:lang w:val="ru-RU"/>
        </w:rPr>
        <w:t xml:space="preserve">, ресурсы редакции перенаправляются на ведение сайта и усиление </w:t>
      </w:r>
      <w:r>
        <w:t>MAX</w:t>
      </w:r>
      <w:r w:rsidRPr="00142D13">
        <w:rPr>
          <w:lang w:val="ru-RU"/>
        </w:rPr>
        <w:t>. Это допустимый вариант, если у редакции нет ресурсов на качественные лонгриды.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D67A11" w:rsidRPr="00142D13">
        <w:tc>
          <w:tcPr>
            <w:tcW w:w="9746" w:type="dxa"/>
            <w:tcBorders>
              <w:top w:val="single" w:sz="4" w:space="0" w:color="074BDC"/>
              <w:left w:val="single" w:sz="4" w:space="0" w:color="074BDC"/>
              <w:bottom w:val="single" w:sz="4" w:space="0" w:color="074BDC"/>
              <w:right w:val="single" w:sz="4" w:space="0" w:color="074BDC"/>
            </w:tcBorders>
            <w:shd w:val="clear" w:color="auto" w:fill="074BDC"/>
          </w:tcPr>
          <w:p w:rsidR="00D67A11" w:rsidRPr="00142D13" w:rsidRDefault="00000000">
            <w:pPr>
              <w:spacing w:before="120" w:after="120"/>
              <w:ind w:left="170" w:right="170"/>
              <w:rPr>
                <w:lang w:val="ru-RU"/>
              </w:rPr>
            </w:pPr>
            <w:r w:rsidRPr="00142D13">
              <w:rPr>
                <w:b/>
                <w:color w:val="FFFFFF"/>
                <w:lang w:val="ru-RU"/>
              </w:rPr>
              <w:t xml:space="preserve">РЕКОМЕНДАЦИЯ. Вариант А — перезапуск с фокусом на </w:t>
            </w:r>
            <w:r>
              <w:rPr>
                <w:b/>
                <w:color w:val="FFFFFF"/>
              </w:rPr>
              <w:t>SEO</w:t>
            </w:r>
            <w:r w:rsidRPr="00142D13">
              <w:rPr>
                <w:b/>
                <w:color w:val="FFFFFF"/>
                <w:lang w:val="ru-RU"/>
              </w:rPr>
              <w:t xml:space="preserve">-лонгриды и переадресацию трафика на </w:t>
            </w:r>
            <w:r>
              <w:rPr>
                <w:b/>
                <w:color w:val="FFFFFF"/>
              </w:rPr>
              <w:t>MAX</w:t>
            </w:r>
            <w:r w:rsidRPr="00142D13">
              <w:rPr>
                <w:b/>
                <w:color w:val="FFFFFF"/>
                <w:lang w:val="ru-RU"/>
              </w:rPr>
              <w:t xml:space="preserve">-канал. Дзен может работать как третий источник трафика для </w:t>
            </w:r>
            <w:r>
              <w:rPr>
                <w:b/>
                <w:color w:val="FFFFFF"/>
              </w:rPr>
              <w:t>MAX</w:t>
            </w:r>
            <w:r w:rsidRPr="00142D13">
              <w:rPr>
                <w:b/>
                <w:color w:val="FFFFFF"/>
                <w:lang w:val="ru-RU"/>
              </w:rPr>
              <w:t xml:space="preserve"> после сайта и ВКонтакте.</w:t>
            </w:r>
          </w:p>
        </w:tc>
      </w:tr>
    </w:tbl>
    <w:p w:rsidR="00D67A11" w:rsidRPr="00142D13" w:rsidRDefault="00D67A11">
      <w:pPr>
        <w:spacing w:after="120"/>
        <w:rPr>
          <w:lang w:val="ru-RU"/>
        </w:rPr>
      </w:pPr>
    </w:p>
    <w:p w:rsidR="00D67A11" w:rsidRPr="00142D13" w:rsidRDefault="00D67A11">
      <w:pPr>
        <w:rPr>
          <w:lang w:val="ru-RU"/>
        </w:rPr>
      </w:pPr>
    </w:p>
    <w:p w:rsidR="00D67A11" w:rsidRPr="00142D13" w:rsidRDefault="00000000">
      <w:pPr>
        <w:spacing w:before="400" w:after="160"/>
        <w:rPr>
          <w:lang w:val="ru-RU"/>
        </w:rPr>
      </w:pPr>
      <w:r w:rsidRPr="00142D13">
        <w:rPr>
          <w:b/>
          <w:color w:val="E8362D"/>
          <w:sz w:val="40"/>
          <w:lang w:val="ru-RU"/>
        </w:rPr>
        <w:t xml:space="preserve">Часть </w:t>
      </w:r>
      <w:r>
        <w:rPr>
          <w:b/>
          <w:color w:val="E8362D"/>
          <w:sz w:val="40"/>
        </w:rPr>
        <w:t>III</w:t>
      </w:r>
      <w:r w:rsidRPr="00142D13">
        <w:rPr>
          <w:b/>
          <w:color w:val="E8362D"/>
          <w:sz w:val="40"/>
          <w:lang w:val="ru-RU"/>
        </w:rPr>
        <w:t>. Конкурентная среда и положение Росмолодёжи</w:t>
      </w:r>
    </w:p>
    <w:p w:rsidR="00D67A11" w:rsidRPr="00142D13" w:rsidRDefault="00000000">
      <w:pPr>
        <w:spacing w:before="280" w:after="160"/>
        <w:rPr>
          <w:lang w:val="ru-RU"/>
        </w:rPr>
      </w:pPr>
      <w:r w:rsidRPr="00142D13">
        <w:rPr>
          <w:b/>
          <w:color w:val="074BDC"/>
          <w:sz w:val="30"/>
          <w:lang w:val="ru-RU"/>
        </w:rPr>
        <w:t>12. Анализ конкурентов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lang w:val="ru-RU"/>
        </w:rPr>
        <w:t xml:space="preserve">В сравнение взяты Движение Первых, «Россия — страна возможностей», Минпросвещения и Минобрнауки. Цель — понять, что у конкурентов работает, и в каких направлениях у Росмолодёжи есть возможность для роста — особенно в </w:t>
      </w:r>
      <w:r>
        <w:t>MAX</w:t>
      </w:r>
      <w:r w:rsidRPr="00142D13">
        <w:rPr>
          <w:lang w:val="ru-RU"/>
        </w:rPr>
        <w:t>.</w:t>
      </w:r>
    </w:p>
    <w:p w:rsidR="00D67A11" w:rsidRPr="00142D13" w:rsidRDefault="00000000">
      <w:pPr>
        <w:spacing w:before="280" w:after="160"/>
        <w:rPr>
          <w:lang w:val="ru-RU"/>
        </w:rPr>
      </w:pPr>
      <w:r w:rsidRPr="00142D13">
        <w:rPr>
          <w:b/>
          <w:sz w:val="24"/>
          <w:lang w:val="ru-RU"/>
        </w:rPr>
        <w:t>Движение Первых</w:t>
      </w:r>
    </w:p>
    <w:p w:rsidR="00D67A11" w:rsidRDefault="00000000">
      <w:pPr>
        <w:spacing w:after="120" w:line="324" w:lineRule="auto"/>
      </w:pPr>
      <w:r w:rsidRPr="00142D13">
        <w:rPr>
          <w:lang w:val="ru-RU"/>
        </w:rPr>
        <w:t xml:space="preserve">Главное отличие коммуникационной модели — разветвлённая сеть тематических каналов вместо одного универсального. Кроме головного канала, у организации есть отдельные направления: «Творчество», «Наука», региональные сообщества. </w:t>
      </w:r>
      <w:proofErr w:type="spellStart"/>
      <w:r>
        <w:t>Каждое</w:t>
      </w:r>
      <w:proofErr w:type="spellEnd"/>
      <w:r>
        <w:t xml:space="preserve"> </w:t>
      </w:r>
      <w:proofErr w:type="spellStart"/>
      <w:r>
        <w:t>направление</w:t>
      </w:r>
      <w:proofErr w:type="spellEnd"/>
      <w:r>
        <w:t xml:space="preserve"> </w:t>
      </w:r>
      <w:proofErr w:type="spellStart"/>
      <w:r>
        <w:t>работает</w:t>
      </w:r>
      <w:proofErr w:type="spellEnd"/>
      <w:r>
        <w:t xml:space="preserve"> с собственной узкой аудиторией.</w:t>
      </w:r>
    </w:p>
    <w:p w:rsidR="00D67A11" w:rsidRDefault="00000000">
      <w:pPr>
        <w:spacing w:after="120" w:line="324" w:lineRule="auto"/>
      </w:pPr>
      <w:r>
        <w:rPr>
          <w:b/>
        </w:rPr>
        <w:t>Что работает: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>Сегментация: вместо одного универсального канала — сеть тематических.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>Брендированные акции с собственными хэштегами, объединяющие тысячи участников.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>Личный канал руководителя организации — добавляет «человеческое лицо».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>Заметно более высокая доля видео в общем контентном потоке.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>Активное использование пользовательского контента в постоянной коммуникации.</w:t>
      </w:r>
    </w:p>
    <w:p w:rsidR="00D67A11" w:rsidRPr="00142D13" w:rsidRDefault="00000000">
      <w:pPr>
        <w:spacing w:before="280" w:after="160"/>
        <w:rPr>
          <w:lang w:val="ru-RU"/>
        </w:rPr>
      </w:pPr>
      <w:r w:rsidRPr="00142D13">
        <w:rPr>
          <w:b/>
          <w:sz w:val="24"/>
          <w:lang w:val="ru-RU"/>
        </w:rPr>
        <w:t>«Россия — страна возможностей»</w:t>
      </w:r>
    </w:p>
    <w:p w:rsidR="00D67A11" w:rsidRDefault="00000000">
      <w:pPr>
        <w:spacing w:after="120" w:line="324" w:lineRule="auto"/>
      </w:pPr>
      <w:r w:rsidRPr="00142D13">
        <w:rPr>
          <w:lang w:val="ru-RU"/>
        </w:rPr>
        <w:t xml:space="preserve">Главное отличие — омниканальное присутствие. Платформа представлена сразу на множестве площадок: </w:t>
      </w:r>
      <w:r>
        <w:t>MAX</w:t>
      </w:r>
      <w:r w:rsidRPr="00142D13">
        <w:rPr>
          <w:lang w:val="ru-RU"/>
        </w:rPr>
        <w:t xml:space="preserve">, ВКонтакте, </w:t>
      </w:r>
      <w:r>
        <w:t>Telegram</w:t>
      </w:r>
      <w:r w:rsidRPr="00142D13">
        <w:rPr>
          <w:lang w:val="ru-RU"/>
        </w:rPr>
        <w:t xml:space="preserve">, Одноклассники, Дзен, </w:t>
      </w:r>
      <w:proofErr w:type="spellStart"/>
      <w:r>
        <w:t>TenChat</w:t>
      </w:r>
      <w:proofErr w:type="spellEnd"/>
      <w:r w:rsidRPr="00142D13">
        <w:rPr>
          <w:lang w:val="ru-RU"/>
        </w:rPr>
        <w:t xml:space="preserve">, </w:t>
      </w:r>
      <w:r>
        <w:t>Yappy</w:t>
      </w:r>
      <w:r w:rsidRPr="00142D13">
        <w:rPr>
          <w:lang w:val="ru-RU"/>
        </w:rPr>
        <w:t xml:space="preserve">, </w:t>
      </w:r>
      <w:r>
        <w:t>YouTube</w:t>
      </w:r>
      <w:r w:rsidRPr="00142D13">
        <w:rPr>
          <w:lang w:val="ru-RU"/>
        </w:rPr>
        <w:t xml:space="preserve">, </w:t>
      </w:r>
      <w:proofErr w:type="spellStart"/>
      <w:r>
        <w:t>Rutube</w:t>
      </w:r>
      <w:proofErr w:type="spellEnd"/>
      <w:r w:rsidRPr="00142D13">
        <w:rPr>
          <w:lang w:val="ru-RU"/>
        </w:rPr>
        <w:t xml:space="preserve">. </w:t>
      </w:r>
      <w:r>
        <w:t>У каждой площадки свой подход к контенту.</w:t>
      </w:r>
    </w:p>
    <w:p w:rsidR="00D67A11" w:rsidRDefault="00000000">
      <w:pPr>
        <w:spacing w:after="120" w:line="324" w:lineRule="auto"/>
      </w:pPr>
      <w:r>
        <w:rPr>
          <w:b/>
        </w:rPr>
        <w:t>Что работает:</w:t>
      </w:r>
    </w:p>
    <w:p w:rsidR="00D67A11" w:rsidRDefault="00000000">
      <w:pPr>
        <w:pStyle w:val="a0"/>
        <w:spacing w:after="60" w:line="324" w:lineRule="auto"/>
        <w:ind w:left="340"/>
      </w:pPr>
      <w:r w:rsidRPr="00142D13">
        <w:rPr>
          <w:lang w:val="ru-RU"/>
        </w:rPr>
        <w:t xml:space="preserve">Сильный сайт </w:t>
      </w:r>
      <w:proofErr w:type="spellStart"/>
      <w:r>
        <w:t>rsv</w:t>
      </w:r>
      <w:proofErr w:type="spellEnd"/>
      <w:r w:rsidRPr="00142D13">
        <w:rPr>
          <w:lang w:val="ru-RU"/>
        </w:rPr>
        <w:t>.</w:t>
      </w:r>
      <w:proofErr w:type="spellStart"/>
      <w:r>
        <w:t>ru</w:t>
      </w:r>
      <w:proofErr w:type="spellEnd"/>
      <w:r w:rsidRPr="00142D13">
        <w:rPr>
          <w:lang w:val="ru-RU"/>
        </w:rPr>
        <w:t xml:space="preserve"> с регистрацией пользователей и системой личного кабинета. </w:t>
      </w:r>
      <w:r>
        <w:t>Сайт работает как полноценная конверсионная воронка.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>Чёткая система собственных продуктов — премии, конкурсы, форумы — у каждого свой бренд, своя аудитория и собственная коммуникация.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>Регулярное освещение деятельности через крупные федеральные СМИ.</w:t>
      </w:r>
    </w:p>
    <w:p w:rsidR="00D67A11" w:rsidRPr="00142D13" w:rsidRDefault="00000000">
      <w:pPr>
        <w:spacing w:before="280" w:after="160"/>
        <w:rPr>
          <w:lang w:val="ru-RU"/>
        </w:rPr>
      </w:pPr>
      <w:r w:rsidRPr="00142D13">
        <w:rPr>
          <w:b/>
          <w:sz w:val="24"/>
          <w:lang w:val="ru-RU"/>
        </w:rPr>
        <w:t>Минпросвещения и Минобрнауки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lang w:val="ru-RU"/>
        </w:rPr>
        <w:lastRenderedPageBreak/>
        <w:t>Эти ведомства работают с пересекающейся, но более узкой аудиторией — школьники, студенты, родители, учителя, преподаватели вузов.</w:t>
      </w:r>
    </w:p>
    <w:p w:rsidR="00D67A11" w:rsidRDefault="00000000">
      <w:pPr>
        <w:spacing w:after="120" w:line="324" w:lineRule="auto"/>
      </w:pPr>
      <w:proofErr w:type="spellStart"/>
      <w:r>
        <w:rPr>
          <w:b/>
        </w:rPr>
        <w:t>Что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работает</w:t>
      </w:r>
      <w:proofErr w:type="spellEnd"/>
      <w:r>
        <w:rPr>
          <w:b/>
        </w:rPr>
        <w:t>: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>Чёткая привязка контента к информационным поводам и ключевым датам образовательного календаря.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>Регулярные пресс-конференции и эксклюзивные комментарии руководства, которые цитируются СМИ.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>
        <w:t>Telegram</w:t>
      </w:r>
      <w:r w:rsidRPr="00142D13">
        <w:rPr>
          <w:lang w:val="ru-RU"/>
        </w:rPr>
        <w:t xml:space="preserve"> как основной канал коммуникации с экспертной и журналистской аудиторией. Это, кстати, главный аргумент для Росмолодёжи занять аналогичную позицию в </w:t>
      </w:r>
      <w:r>
        <w:t>MAX</w:t>
      </w:r>
      <w:r w:rsidRPr="00142D13">
        <w:rPr>
          <w:lang w:val="ru-RU"/>
        </w:rPr>
        <w:t>, пока её никто не занял.</w:t>
      </w:r>
    </w:p>
    <w:p w:rsidR="00D67A11" w:rsidRDefault="00000000">
      <w:pPr>
        <w:spacing w:before="280" w:after="160"/>
      </w:pPr>
      <w:proofErr w:type="spellStart"/>
      <w:r>
        <w:rPr>
          <w:b/>
          <w:sz w:val="24"/>
        </w:rPr>
        <w:t>Что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важно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перенять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Росмолодёжи</w:t>
      </w:r>
      <w:proofErr w:type="spellEnd"/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 xml:space="preserve">Сегментацию контента по аудиториям. Один канал не может одинаково хорошо говорить с подростком, студентом, молодым специалистом и грантополучателем. Решение — сеть нишевых каналов в </w:t>
      </w:r>
      <w:r>
        <w:t>MAX</w:t>
      </w:r>
      <w:r w:rsidRPr="00142D13">
        <w:rPr>
          <w:lang w:val="ru-RU"/>
        </w:rPr>
        <w:t xml:space="preserve">, описанная в части </w:t>
      </w:r>
      <w:r>
        <w:t>I</w:t>
      </w:r>
      <w:r w:rsidRPr="00142D13">
        <w:rPr>
          <w:lang w:val="ru-RU"/>
        </w:rPr>
        <w:t>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 xml:space="preserve">Личные коммуникации руководства как отдельный жанр. Заявления и комментарии руководителя агентства сегодня выходят как часть общей ленты, хотя могли бы работать как самостоятельный поток с цитированием в СМИ через </w:t>
      </w:r>
      <w:r>
        <w:t>MAX</w:t>
      </w:r>
      <w:r w:rsidRPr="00142D13">
        <w:rPr>
          <w:lang w:val="ru-RU"/>
        </w:rPr>
        <w:t xml:space="preserve"> как первоисточник.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 xml:space="preserve">Видео-первый подход в коротких форматах. Молодёжь — самая </w:t>
      </w:r>
      <w:proofErr w:type="spellStart"/>
      <w:r w:rsidRPr="00142D13">
        <w:rPr>
          <w:lang w:val="ru-RU"/>
        </w:rPr>
        <w:t>видеоориентированная</w:t>
      </w:r>
      <w:proofErr w:type="spellEnd"/>
      <w:r w:rsidRPr="00142D13">
        <w:rPr>
          <w:lang w:val="ru-RU"/>
        </w:rPr>
        <w:t xml:space="preserve"> аудитория, и снижение доли видео ниже 20% означает потерю охвата.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>Сайт как конверсионная воронка, а не информационный архив.</w:t>
      </w:r>
    </w:p>
    <w:p w:rsidR="00D67A11" w:rsidRDefault="00000000">
      <w:pPr>
        <w:spacing w:before="280" w:after="160"/>
      </w:pPr>
      <w:proofErr w:type="spellStart"/>
      <w:r>
        <w:rPr>
          <w:b/>
          <w:sz w:val="24"/>
        </w:rPr>
        <w:t>Где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Росмолодёжь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сильнее</w:t>
      </w:r>
      <w:proofErr w:type="spellEnd"/>
    </w:p>
    <w:p w:rsidR="00D67A11" w:rsidRDefault="00000000">
      <w:pPr>
        <w:pStyle w:val="a0"/>
        <w:spacing w:after="60" w:line="324" w:lineRule="auto"/>
        <w:ind w:left="340"/>
      </w:pPr>
      <w:r w:rsidRPr="00142D13">
        <w:rPr>
          <w:lang w:val="ru-RU"/>
        </w:rPr>
        <w:t xml:space="preserve">Брендинг. Гайдлайн «Код молодёжи» от Студии Артемия Лебедева — лучший пакет фирменной идентичности среди молодёжных и образовательных государственных структур России.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актив</w:t>
      </w:r>
      <w:proofErr w:type="spellEnd"/>
      <w:r>
        <w:t xml:space="preserve">, </w:t>
      </w:r>
      <w:proofErr w:type="spellStart"/>
      <w:r>
        <w:t>который</w:t>
      </w:r>
      <w:proofErr w:type="spellEnd"/>
      <w:r>
        <w:t xml:space="preserve"> </w:t>
      </w:r>
      <w:proofErr w:type="spellStart"/>
      <w:r>
        <w:t>недоиспользован</w:t>
      </w:r>
      <w:proofErr w:type="spellEnd"/>
      <w:r>
        <w:t>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 xml:space="preserve">Объём публикационной активности в </w:t>
      </w:r>
      <w:r>
        <w:t>MAX</w:t>
      </w:r>
      <w:r w:rsidRPr="00142D13">
        <w:rPr>
          <w:lang w:val="ru-RU"/>
        </w:rPr>
        <w:t>. Среди молодёжных госструктур Росмолодёжь лидирует по интенсивности постинга в этом мессенджере.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 xml:space="preserve">Размер базы ВКонтакте. Даже после очистки 268 тысяч подписчиков — один из самых крупных пулов в нише, и эту базу можно конвертировать в подписчиков </w:t>
      </w:r>
      <w:r>
        <w:t>MAX</w:t>
      </w:r>
      <w:r w:rsidRPr="00142D13">
        <w:rPr>
          <w:lang w:val="ru-RU"/>
        </w:rPr>
        <w:t>.</w:t>
      </w:r>
    </w:p>
    <w:p w:rsidR="00D67A11" w:rsidRPr="00142D13" w:rsidRDefault="00000000">
      <w:pPr>
        <w:spacing w:before="280" w:after="160"/>
        <w:rPr>
          <w:lang w:val="ru-RU"/>
        </w:rPr>
      </w:pPr>
      <w:r w:rsidRPr="00142D13">
        <w:rPr>
          <w:b/>
          <w:color w:val="074BDC"/>
          <w:sz w:val="30"/>
          <w:lang w:val="ru-RU"/>
        </w:rPr>
        <w:t>13. Сравнение тонов и форматов между платформами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lang w:val="ru-RU"/>
        </w:rPr>
        <w:t xml:space="preserve">Самое опасное — когда контент дублируется без адаптации. Анализ показывает, что одна и та же публикация (например, анонс «Солдатский конверт») часто выходит одновременно в ВКонтакте и </w:t>
      </w:r>
      <w:r>
        <w:t>MAX</w:t>
      </w:r>
      <w:r w:rsidRPr="00142D13">
        <w:rPr>
          <w:lang w:val="ru-RU"/>
        </w:rPr>
        <w:t xml:space="preserve"> в одинаковом виде. Это означает, что мы не используем сильные стороны каждой площадки и тратим на дубликаты половину усилий редакции.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lang w:val="ru-RU"/>
        </w:rPr>
        <w:t>Правильная модель — каждая площадка работает на свою задачу: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685"/>
        <w:gridCol w:w="3402"/>
      </w:tblGrid>
      <w:tr w:rsidR="00D67A11">
        <w:trPr>
          <w:jc w:val="center"/>
        </w:trPr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74BDC"/>
            <w:vAlign w:val="center"/>
          </w:tcPr>
          <w:p w:rsidR="00D67A11" w:rsidRDefault="00000000">
            <w:proofErr w:type="spellStart"/>
            <w:r>
              <w:rPr>
                <w:b/>
                <w:color w:val="FFFFFF"/>
                <w:sz w:val="20"/>
              </w:rPr>
              <w:lastRenderedPageBreak/>
              <w:t>Платформа</w:t>
            </w:r>
            <w:proofErr w:type="spellEnd"/>
          </w:p>
        </w:tc>
        <w:tc>
          <w:tcPr>
            <w:tcW w:w="368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74BDC"/>
            <w:vAlign w:val="center"/>
          </w:tcPr>
          <w:p w:rsidR="00D67A11" w:rsidRDefault="00000000">
            <w:r>
              <w:rPr>
                <w:b/>
                <w:color w:val="FFFFFF"/>
                <w:sz w:val="20"/>
              </w:rPr>
              <w:t>Что работает лучше всего</w:t>
            </w:r>
          </w:p>
        </w:tc>
        <w:tc>
          <w:tcPr>
            <w:tcW w:w="340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74BDC"/>
            <w:vAlign w:val="center"/>
          </w:tcPr>
          <w:p w:rsidR="00D67A11" w:rsidRDefault="00000000">
            <w:r>
              <w:rPr>
                <w:b/>
                <w:color w:val="FFFFFF"/>
                <w:sz w:val="20"/>
              </w:rPr>
              <w:t>Идеальный формат</w:t>
            </w:r>
          </w:p>
        </w:tc>
      </w:tr>
      <w:tr w:rsidR="00D67A11" w:rsidRPr="00142D13">
        <w:trPr>
          <w:jc w:val="center"/>
        </w:trPr>
        <w:tc>
          <w:tcPr>
            <w:tcW w:w="170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MAX</w:t>
            </w:r>
          </w:p>
        </w:tc>
        <w:tc>
          <w:tcPr>
            <w:tcW w:w="368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Pr="00142D13" w:rsidRDefault="00000000">
            <w:pPr>
              <w:rPr>
                <w:lang w:val="ru-RU"/>
              </w:rPr>
            </w:pPr>
            <w:r w:rsidRPr="00142D13">
              <w:rPr>
                <w:sz w:val="20"/>
                <w:lang w:val="ru-RU"/>
              </w:rPr>
              <w:t>Эксклюзивы, дайджесты с фактами, карусели, трансляции</w:t>
            </w:r>
          </w:p>
        </w:tc>
        <w:tc>
          <w:tcPr>
            <w:tcW w:w="340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Pr="00142D13" w:rsidRDefault="00000000">
            <w:pPr>
              <w:rPr>
                <w:lang w:val="ru-RU"/>
              </w:rPr>
            </w:pPr>
            <w:r w:rsidRPr="00142D13">
              <w:rPr>
                <w:sz w:val="20"/>
                <w:lang w:val="ru-RU"/>
              </w:rPr>
              <w:t>Карточка с фактом + 3–5 новостей дня; видео-эфир</w:t>
            </w:r>
          </w:p>
        </w:tc>
      </w:tr>
      <w:tr w:rsidR="00D67A11" w:rsidRPr="00142D13">
        <w:trPr>
          <w:jc w:val="center"/>
        </w:trPr>
        <w:tc>
          <w:tcPr>
            <w:tcW w:w="170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Default="00000000">
            <w:proofErr w:type="spellStart"/>
            <w:r>
              <w:rPr>
                <w:sz w:val="20"/>
              </w:rPr>
              <w:t>ВКонтакте</w:t>
            </w:r>
            <w:proofErr w:type="spellEnd"/>
          </w:p>
        </w:tc>
        <w:tc>
          <w:tcPr>
            <w:tcW w:w="368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Pr="00142D13" w:rsidRDefault="00000000">
            <w:pPr>
              <w:rPr>
                <w:lang w:val="ru-RU"/>
              </w:rPr>
            </w:pPr>
            <w:r w:rsidRPr="00142D13">
              <w:rPr>
                <w:sz w:val="20"/>
                <w:lang w:val="ru-RU"/>
              </w:rPr>
              <w:t>Короткие видео, истории, эмоциональный контент</w:t>
            </w:r>
          </w:p>
        </w:tc>
        <w:tc>
          <w:tcPr>
            <w:tcW w:w="340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Pr="00142D13" w:rsidRDefault="00000000">
            <w:pPr>
              <w:rPr>
                <w:lang w:val="ru-RU"/>
              </w:rPr>
            </w:pPr>
            <w:r w:rsidRPr="00142D13">
              <w:rPr>
                <w:sz w:val="20"/>
                <w:lang w:val="ru-RU"/>
              </w:rPr>
              <w:t xml:space="preserve">Клип 15–60 сек + короткий текст + ссылка на </w:t>
            </w:r>
            <w:r>
              <w:rPr>
                <w:sz w:val="20"/>
              </w:rPr>
              <w:t>MAX</w:t>
            </w:r>
          </w:p>
        </w:tc>
      </w:tr>
      <w:tr w:rsidR="00D67A11" w:rsidRPr="00142D13">
        <w:trPr>
          <w:jc w:val="center"/>
        </w:trPr>
        <w:tc>
          <w:tcPr>
            <w:tcW w:w="170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Дзен</w:t>
            </w:r>
          </w:p>
        </w:tc>
        <w:tc>
          <w:tcPr>
            <w:tcW w:w="368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Pr="00142D13" w:rsidRDefault="00000000">
            <w:pPr>
              <w:rPr>
                <w:lang w:val="ru-RU"/>
              </w:rPr>
            </w:pPr>
            <w:r w:rsidRPr="00142D13">
              <w:rPr>
                <w:sz w:val="20"/>
                <w:lang w:val="ru-RU"/>
              </w:rPr>
              <w:t>Лонгриды под поисковые запросы, разборы</w:t>
            </w:r>
          </w:p>
        </w:tc>
        <w:tc>
          <w:tcPr>
            <w:tcW w:w="340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Pr="00142D13" w:rsidRDefault="00000000">
            <w:pPr>
              <w:rPr>
                <w:lang w:val="ru-RU"/>
              </w:rPr>
            </w:pPr>
            <w:r w:rsidRPr="00142D13">
              <w:rPr>
                <w:sz w:val="20"/>
                <w:lang w:val="ru-RU"/>
              </w:rPr>
              <w:t xml:space="preserve">Статья 2 000–4 000 знаков + врезка с ссылкой на </w:t>
            </w:r>
            <w:r>
              <w:rPr>
                <w:sz w:val="20"/>
              </w:rPr>
              <w:t>MAX</w:t>
            </w:r>
          </w:p>
        </w:tc>
      </w:tr>
      <w:tr w:rsidR="00D67A11" w:rsidRPr="00142D13">
        <w:trPr>
          <w:jc w:val="center"/>
        </w:trPr>
        <w:tc>
          <w:tcPr>
            <w:tcW w:w="170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Default="00000000">
            <w:r>
              <w:rPr>
                <w:sz w:val="20"/>
              </w:rPr>
              <w:t>Сайт</w:t>
            </w:r>
          </w:p>
        </w:tc>
        <w:tc>
          <w:tcPr>
            <w:tcW w:w="368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Pr="00142D13" w:rsidRDefault="00000000">
            <w:pPr>
              <w:rPr>
                <w:lang w:val="ru-RU"/>
              </w:rPr>
            </w:pPr>
            <w:r w:rsidRPr="00142D13">
              <w:rPr>
                <w:sz w:val="20"/>
                <w:lang w:val="ru-RU"/>
              </w:rPr>
              <w:t xml:space="preserve">Точка завершения целевого действия, </w:t>
            </w:r>
            <w:r>
              <w:rPr>
                <w:sz w:val="20"/>
              </w:rPr>
              <w:t>SEO</w:t>
            </w:r>
            <w:r w:rsidRPr="00142D13">
              <w:rPr>
                <w:sz w:val="20"/>
                <w:lang w:val="ru-RU"/>
              </w:rPr>
              <w:t>-витрина</w:t>
            </w:r>
          </w:p>
        </w:tc>
        <w:tc>
          <w:tcPr>
            <w:tcW w:w="340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Pr="00142D13" w:rsidRDefault="00000000">
            <w:pPr>
              <w:rPr>
                <w:lang w:val="ru-RU"/>
              </w:rPr>
            </w:pPr>
            <w:r w:rsidRPr="00142D13">
              <w:rPr>
                <w:sz w:val="20"/>
                <w:lang w:val="ru-RU"/>
              </w:rPr>
              <w:t xml:space="preserve">Лендинг конкретной программы + кнопка «Поделиться в </w:t>
            </w:r>
            <w:r>
              <w:rPr>
                <w:sz w:val="20"/>
              </w:rPr>
              <w:t>MAX</w:t>
            </w:r>
            <w:r w:rsidRPr="00142D13">
              <w:rPr>
                <w:sz w:val="20"/>
                <w:lang w:val="ru-RU"/>
              </w:rPr>
              <w:t>»</w:t>
            </w:r>
          </w:p>
        </w:tc>
      </w:tr>
    </w:tbl>
    <w:p w:rsidR="00D67A11" w:rsidRPr="00142D13" w:rsidRDefault="00D67A11">
      <w:pPr>
        <w:spacing w:after="120"/>
        <w:rPr>
          <w:lang w:val="ru-RU"/>
        </w:rPr>
      </w:pP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i/>
          <w:lang w:val="ru-RU"/>
        </w:rPr>
        <w:t xml:space="preserve">Главный принцип: </w:t>
      </w:r>
      <w:r>
        <w:rPr>
          <w:i/>
        </w:rPr>
        <w:t>MAX</w:t>
      </w:r>
      <w:r w:rsidRPr="00142D13">
        <w:rPr>
          <w:i/>
          <w:lang w:val="ru-RU"/>
        </w:rPr>
        <w:t xml:space="preserve"> — финальная точка коммуникации. Все остальные платформы работают как привод трафика на главный канал.</w:t>
      </w:r>
    </w:p>
    <w:p w:rsidR="00D67A11" w:rsidRPr="00142D13" w:rsidRDefault="00000000">
      <w:pPr>
        <w:rPr>
          <w:lang w:val="ru-RU"/>
        </w:rPr>
      </w:pPr>
      <w:r w:rsidRPr="00142D13">
        <w:rPr>
          <w:lang w:val="ru-RU"/>
        </w:rPr>
        <w:br w:type="page"/>
      </w:r>
    </w:p>
    <w:p w:rsidR="00D67A11" w:rsidRPr="00142D13" w:rsidRDefault="00000000">
      <w:pPr>
        <w:spacing w:before="400" w:after="160"/>
        <w:rPr>
          <w:lang w:val="ru-RU"/>
        </w:rPr>
      </w:pPr>
      <w:r w:rsidRPr="00142D13">
        <w:rPr>
          <w:b/>
          <w:color w:val="E8362D"/>
          <w:sz w:val="40"/>
          <w:lang w:val="ru-RU"/>
        </w:rPr>
        <w:lastRenderedPageBreak/>
        <w:t xml:space="preserve">Часть </w:t>
      </w:r>
      <w:r>
        <w:rPr>
          <w:b/>
          <w:color w:val="E8362D"/>
          <w:sz w:val="40"/>
        </w:rPr>
        <w:t>IV</w:t>
      </w:r>
      <w:r w:rsidRPr="00142D13">
        <w:rPr>
          <w:b/>
          <w:color w:val="E8362D"/>
          <w:sz w:val="40"/>
          <w:lang w:val="ru-RU"/>
        </w:rPr>
        <w:t>. Медиаплан 2026</w:t>
      </w:r>
    </w:p>
    <w:p w:rsidR="00D67A11" w:rsidRPr="00142D13" w:rsidRDefault="00000000">
      <w:pPr>
        <w:spacing w:before="280" w:after="160"/>
        <w:rPr>
          <w:lang w:val="ru-RU"/>
        </w:rPr>
      </w:pPr>
      <w:r w:rsidRPr="00142D13">
        <w:rPr>
          <w:b/>
          <w:color w:val="074BDC"/>
          <w:sz w:val="30"/>
          <w:lang w:val="ru-RU"/>
        </w:rPr>
        <w:t>14. Аудит существующего плана</w:t>
      </w:r>
    </w:p>
    <w:p w:rsidR="00D67A11" w:rsidRDefault="00000000">
      <w:pPr>
        <w:spacing w:before="280" w:after="160"/>
      </w:pPr>
      <w:proofErr w:type="spellStart"/>
      <w:r>
        <w:rPr>
          <w:b/>
          <w:sz w:val="24"/>
        </w:rPr>
        <w:t>Слабые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стороны</w:t>
      </w:r>
      <w:proofErr w:type="spellEnd"/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>Резкая неравномерность. Из 70 событий 28 приходится на апрель (40% годового объёма), а в мае, июне и июле нет ни одного отдельного раздела.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>Низкая проработка деталей: 22 случая «дата уточняется», 18 случаев «спикеры определяются», более 30 случаев общего «соцсети» без указания конкретных аккаунтов.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>
        <w:t>MAX</w:t>
      </w:r>
      <w:r w:rsidRPr="00142D13">
        <w:rPr>
          <w:lang w:val="ru-RU"/>
        </w:rPr>
        <w:t xml:space="preserve"> полностью отсутствует во всех записях — несмотря на наличие материалов «Лучшие практики </w:t>
      </w:r>
      <w:r>
        <w:t>MAX</w:t>
      </w:r>
      <w:r w:rsidRPr="00142D13">
        <w:rPr>
          <w:lang w:val="ru-RU"/>
        </w:rPr>
        <w:t xml:space="preserve"> для СМИ» в проекте. Это главный пробел плана, который нужно исправить в первую очередь.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>Только инфоповоды, нет регулярного контента между крупными событиями.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>Нет рубрик с привязкой к дням недели и платформам.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 xml:space="preserve">Не указаны </w:t>
      </w:r>
      <w:r>
        <w:t>KPI</w:t>
      </w:r>
      <w:r w:rsidRPr="00142D13">
        <w:rPr>
          <w:lang w:val="ru-RU"/>
        </w:rPr>
        <w:t xml:space="preserve"> на уровне событий — целевые охваты, аудитория, ожидаемые результаты.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4535"/>
      </w:tblGrid>
      <w:tr w:rsidR="00D67A11">
        <w:trPr>
          <w:jc w:val="center"/>
        </w:trPr>
        <w:tc>
          <w:tcPr>
            <w:tcW w:w="22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74BDC"/>
            <w:vAlign w:val="center"/>
          </w:tcPr>
          <w:p w:rsidR="00D67A11" w:rsidRDefault="00000000">
            <w:proofErr w:type="spellStart"/>
            <w:r>
              <w:rPr>
                <w:b/>
                <w:color w:val="FFFFFF"/>
                <w:sz w:val="20"/>
              </w:rPr>
              <w:t>Месяц</w:t>
            </w:r>
            <w:proofErr w:type="spellEnd"/>
          </w:p>
        </w:tc>
        <w:tc>
          <w:tcPr>
            <w:tcW w:w="22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74BDC"/>
            <w:vAlign w:val="center"/>
          </w:tcPr>
          <w:p w:rsidR="00D67A11" w:rsidRDefault="00000000">
            <w:r>
              <w:rPr>
                <w:b/>
                <w:color w:val="FFFFFF"/>
                <w:sz w:val="20"/>
              </w:rPr>
              <w:t>Событий в плане</w:t>
            </w:r>
          </w:p>
        </w:tc>
        <w:tc>
          <w:tcPr>
            <w:tcW w:w="453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74BDC"/>
            <w:vAlign w:val="center"/>
          </w:tcPr>
          <w:p w:rsidR="00D67A11" w:rsidRDefault="00000000">
            <w:r>
              <w:rPr>
                <w:b/>
                <w:color w:val="FFFFFF"/>
                <w:sz w:val="20"/>
              </w:rPr>
              <w:t>Состояние</w:t>
            </w:r>
          </w:p>
        </w:tc>
      </w:tr>
      <w:tr w:rsidR="00D67A11">
        <w:trPr>
          <w:jc w:val="center"/>
        </w:trPr>
        <w:tc>
          <w:tcPr>
            <w:tcW w:w="226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Январь</w:t>
            </w:r>
          </w:p>
        </w:tc>
        <w:tc>
          <w:tcPr>
            <w:tcW w:w="226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7</w:t>
            </w:r>
          </w:p>
        </w:tc>
        <w:tc>
          <w:tcPr>
            <w:tcW w:w="453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Требует доработки</w:t>
            </w:r>
          </w:p>
        </w:tc>
      </w:tr>
      <w:tr w:rsidR="00D67A11">
        <w:trPr>
          <w:jc w:val="center"/>
        </w:trPr>
        <w:tc>
          <w:tcPr>
            <w:tcW w:w="226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Default="00000000">
            <w:r>
              <w:rPr>
                <w:sz w:val="20"/>
              </w:rPr>
              <w:t>Февраль</w:t>
            </w:r>
          </w:p>
        </w:tc>
        <w:tc>
          <w:tcPr>
            <w:tcW w:w="226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Default="00000000">
            <w:r>
              <w:rPr>
                <w:sz w:val="20"/>
              </w:rPr>
              <w:t>3</w:t>
            </w:r>
          </w:p>
        </w:tc>
        <w:tc>
          <w:tcPr>
            <w:tcW w:w="453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Default="00000000">
            <w:r>
              <w:rPr>
                <w:sz w:val="20"/>
              </w:rPr>
              <w:t>Критически мало</w:t>
            </w:r>
          </w:p>
        </w:tc>
      </w:tr>
      <w:tr w:rsidR="00D67A11">
        <w:trPr>
          <w:jc w:val="center"/>
        </w:trPr>
        <w:tc>
          <w:tcPr>
            <w:tcW w:w="226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Март</w:t>
            </w:r>
          </w:p>
        </w:tc>
        <w:tc>
          <w:tcPr>
            <w:tcW w:w="226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5</w:t>
            </w:r>
          </w:p>
        </w:tc>
        <w:tc>
          <w:tcPr>
            <w:tcW w:w="453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Недостаточно</w:t>
            </w:r>
          </w:p>
        </w:tc>
      </w:tr>
      <w:tr w:rsidR="00D67A11">
        <w:trPr>
          <w:jc w:val="center"/>
        </w:trPr>
        <w:tc>
          <w:tcPr>
            <w:tcW w:w="226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Default="00000000">
            <w:r>
              <w:rPr>
                <w:sz w:val="20"/>
              </w:rPr>
              <w:t>Апрель</w:t>
            </w:r>
          </w:p>
        </w:tc>
        <w:tc>
          <w:tcPr>
            <w:tcW w:w="226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Default="00000000">
            <w:r>
              <w:rPr>
                <w:sz w:val="20"/>
              </w:rPr>
              <w:t>28</w:t>
            </w:r>
          </w:p>
        </w:tc>
        <w:tc>
          <w:tcPr>
            <w:tcW w:w="453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Default="00000000">
            <w:r>
              <w:rPr>
                <w:sz w:val="20"/>
              </w:rPr>
              <w:t>Перегружен</w:t>
            </w:r>
          </w:p>
        </w:tc>
      </w:tr>
      <w:tr w:rsidR="00D67A11">
        <w:trPr>
          <w:jc w:val="center"/>
        </w:trPr>
        <w:tc>
          <w:tcPr>
            <w:tcW w:w="226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Май, июнь, июль</w:t>
            </w:r>
          </w:p>
        </w:tc>
        <w:tc>
          <w:tcPr>
            <w:tcW w:w="226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0 + 0 + 0</w:t>
            </w:r>
          </w:p>
        </w:tc>
        <w:tc>
          <w:tcPr>
            <w:tcW w:w="453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Полностью отсутствуют</w:t>
            </w:r>
          </w:p>
        </w:tc>
      </w:tr>
      <w:tr w:rsidR="00D67A11">
        <w:trPr>
          <w:jc w:val="center"/>
        </w:trPr>
        <w:tc>
          <w:tcPr>
            <w:tcW w:w="226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Default="00000000">
            <w:r>
              <w:rPr>
                <w:sz w:val="20"/>
              </w:rPr>
              <w:t>Август</w:t>
            </w:r>
          </w:p>
        </w:tc>
        <w:tc>
          <w:tcPr>
            <w:tcW w:w="226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Default="00000000">
            <w:r>
              <w:rPr>
                <w:sz w:val="20"/>
              </w:rPr>
              <w:t>5</w:t>
            </w:r>
          </w:p>
        </w:tc>
        <w:tc>
          <w:tcPr>
            <w:tcW w:w="453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Default="00000000">
            <w:r>
              <w:rPr>
                <w:sz w:val="20"/>
              </w:rPr>
              <w:t>Недостаточно</w:t>
            </w:r>
          </w:p>
        </w:tc>
      </w:tr>
      <w:tr w:rsidR="00D67A11">
        <w:trPr>
          <w:jc w:val="center"/>
        </w:trPr>
        <w:tc>
          <w:tcPr>
            <w:tcW w:w="226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Сентябрь</w:t>
            </w:r>
          </w:p>
        </w:tc>
        <w:tc>
          <w:tcPr>
            <w:tcW w:w="226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4</w:t>
            </w:r>
          </w:p>
        </w:tc>
        <w:tc>
          <w:tcPr>
            <w:tcW w:w="453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Недостаточно</w:t>
            </w:r>
          </w:p>
        </w:tc>
      </w:tr>
      <w:tr w:rsidR="00D67A11">
        <w:trPr>
          <w:jc w:val="center"/>
        </w:trPr>
        <w:tc>
          <w:tcPr>
            <w:tcW w:w="226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Default="00000000">
            <w:r>
              <w:rPr>
                <w:sz w:val="20"/>
              </w:rPr>
              <w:t>Октябрь</w:t>
            </w:r>
          </w:p>
        </w:tc>
        <w:tc>
          <w:tcPr>
            <w:tcW w:w="226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Default="00000000">
            <w:r>
              <w:rPr>
                <w:sz w:val="20"/>
              </w:rPr>
              <w:t>8</w:t>
            </w:r>
          </w:p>
        </w:tc>
        <w:tc>
          <w:tcPr>
            <w:tcW w:w="453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Default="00000000">
            <w:r>
              <w:rPr>
                <w:sz w:val="20"/>
              </w:rPr>
              <w:t>Минимально приемлемо</w:t>
            </w:r>
          </w:p>
        </w:tc>
      </w:tr>
      <w:tr w:rsidR="00D67A11">
        <w:trPr>
          <w:jc w:val="center"/>
        </w:trPr>
        <w:tc>
          <w:tcPr>
            <w:tcW w:w="226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Ноябрь</w:t>
            </w:r>
          </w:p>
        </w:tc>
        <w:tc>
          <w:tcPr>
            <w:tcW w:w="226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7</w:t>
            </w:r>
          </w:p>
        </w:tc>
        <w:tc>
          <w:tcPr>
            <w:tcW w:w="453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Минимально приемлемо</w:t>
            </w:r>
          </w:p>
        </w:tc>
      </w:tr>
      <w:tr w:rsidR="00D67A11">
        <w:trPr>
          <w:jc w:val="center"/>
        </w:trPr>
        <w:tc>
          <w:tcPr>
            <w:tcW w:w="226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Default="00000000">
            <w:r>
              <w:rPr>
                <w:sz w:val="20"/>
              </w:rPr>
              <w:t>Декабрь</w:t>
            </w:r>
          </w:p>
        </w:tc>
        <w:tc>
          <w:tcPr>
            <w:tcW w:w="226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Default="00000000">
            <w:r>
              <w:rPr>
                <w:sz w:val="20"/>
              </w:rPr>
              <w:t>3</w:t>
            </w:r>
          </w:p>
        </w:tc>
        <w:tc>
          <w:tcPr>
            <w:tcW w:w="453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Default="00000000">
            <w:r>
              <w:rPr>
                <w:sz w:val="20"/>
              </w:rPr>
              <w:t>Критически мало</w:t>
            </w:r>
          </w:p>
        </w:tc>
      </w:tr>
    </w:tbl>
    <w:p w:rsidR="00D67A11" w:rsidRDefault="00D67A11">
      <w:pPr>
        <w:spacing w:after="120"/>
      </w:pPr>
    </w:p>
    <w:p w:rsidR="00D67A11" w:rsidRPr="00142D13" w:rsidRDefault="00000000">
      <w:pPr>
        <w:spacing w:before="280" w:after="160"/>
        <w:rPr>
          <w:lang w:val="ru-RU"/>
        </w:rPr>
      </w:pPr>
      <w:r w:rsidRPr="00142D13">
        <w:rPr>
          <w:b/>
          <w:color w:val="074BDC"/>
          <w:sz w:val="30"/>
          <w:lang w:val="ru-RU"/>
        </w:rPr>
        <w:t>15. Что добавляем сверху: рубрики и регулярный контент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lang w:val="ru-RU"/>
        </w:rPr>
        <w:t xml:space="preserve">Чтобы превратить набросок инфоповодов в работающий медиаплан, поверх текущих 70 событий добавляются три уровня контента — все они в первую очередь нацелены на </w:t>
      </w:r>
      <w:r>
        <w:t>MAX</w:t>
      </w:r>
      <w:r w:rsidRPr="00142D13">
        <w:rPr>
          <w:lang w:val="ru-RU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4819"/>
        <w:gridCol w:w="1984"/>
      </w:tblGrid>
      <w:tr w:rsidR="00D67A11">
        <w:trPr>
          <w:jc w:val="center"/>
        </w:trPr>
        <w:tc>
          <w:tcPr>
            <w:tcW w:w="22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74BDC"/>
            <w:vAlign w:val="center"/>
          </w:tcPr>
          <w:p w:rsidR="00D67A11" w:rsidRDefault="00000000">
            <w:r>
              <w:rPr>
                <w:b/>
                <w:color w:val="FFFFFF"/>
                <w:sz w:val="20"/>
              </w:rPr>
              <w:t>Уровень</w:t>
            </w:r>
          </w:p>
        </w:tc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74BDC"/>
            <w:vAlign w:val="center"/>
          </w:tcPr>
          <w:p w:rsidR="00D67A11" w:rsidRDefault="00000000">
            <w:r>
              <w:rPr>
                <w:b/>
                <w:color w:val="FFFFFF"/>
                <w:sz w:val="20"/>
              </w:rPr>
              <w:t>Что это</w:t>
            </w:r>
          </w:p>
        </w:tc>
        <w:tc>
          <w:tcPr>
            <w:tcW w:w="19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74BDC"/>
            <w:vAlign w:val="center"/>
          </w:tcPr>
          <w:p w:rsidR="00D67A11" w:rsidRDefault="00000000">
            <w:r>
              <w:rPr>
                <w:b/>
                <w:color w:val="FFFFFF"/>
                <w:sz w:val="20"/>
              </w:rPr>
              <w:t>Частота</w:t>
            </w:r>
          </w:p>
        </w:tc>
      </w:tr>
      <w:tr w:rsidR="00D67A11">
        <w:trPr>
          <w:jc w:val="center"/>
        </w:trPr>
        <w:tc>
          <w:tcPr>
            <w:tcW w:w="226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lastRenderedPageBreak/>
              <w:t>Регулярные рубрики</w:t>
            </w:r>
          </w:p>
        </w:tc>
        <w:tc>
          <w:tcPr>
            <w:tcW w:w="481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Pr="00142D13" w:rsidRDefault="00000000">
            <w:pPr>
              <w:rPr>
                <w:lang w:val="ru-RU"/>
              </w:rPr>
            </w:pPr>
            <w:r w:rsidRPr="00142D13">
              <w:rPr>
                <w:sz w:val="20"/>
                <w:lang w:val="ru-RU"/>
              </w:rPr>
              <w:t>Постоянные тематические рубрики с привязкой к дням</w:t>
            </w:r>
          </w:p>
        </w:tc>
        <w:tc>
          <w:tcPr>
            <w:tcW w:w="198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proofErr w:type="spellStart"/>
            <w:r>
              <w:rPr>
                <w:sz w:val="20"/>
              </w:rPr>
              <w:t>Каждую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неделю</w:t>
            </w:r>
            <w:proofErr w:type="spellEnd"/>
          </w:p>
        </w:tc>
      </w:tr>
      <w:tr w:rsidR="00D67A11">
        <w:trPr>
          <w:jc w:val="center"/>
        </w:trPr>
        <w:tc>
          <w:tcPr>
            <w:tcW w:w="226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Default="00000000">
            <w:r>
              <w:rPr>
                <w:sz w:val="20"/>
              </w:rPr>
              <w:t>Эксклюзивы для MAX</w:t>
            </w:r>
          </w:p>
        </w:tc>
        <w:tc>
          <w:tcPr>
            <w:tcW w:w="481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Pr="00142D13" w:rsidRDefault="00000000">
            <w:pPr>
              <w:rPr>
                <w:lang w:val="ru-RU"/>
              </w:rPr>
            </w:pPr>
            <w:r w:rsidRPr="00142D13">
              <w:rPr>
                <w:sz w:val="20"/>
                <w:lang w:val="ru-RU"/>
              </w:rPr>
              <w:t xml:space="preserve">Контент, выходящий сначала в </w:t>
            </w:r>
            <w:r>
              <w:rPr>
                <w:sz w:val="20"/>
              </w:rPr>
              <w:t>MAX</w:t>
            </w:r>
          </w:p>
        </w:tc>
        <w:tc>
          <w:tcPr>
            <w:tcW w:w="198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Default="00000000">
            <w:r>
              <w:rPr>
                <w:sz w:val="20"/>
              </w:rPr>
              <w:t>Минимум 3 раза в неделю</w:t>
            </w:r>
          </w:p>
        </w:tc>
      </w:tr>
      <w:tr w:rsidR="00D67A11">
        <w:trPr>
          <w:jc w:val="center"/>
        </w:trPr>
        <w:tc>
          <w:tcPr>
            <w:tcW w:w="226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Видео-трансляции</w:t>
            </w:r>
          </w:p>
        </w:tc>
        <w:tc>
          <w:tcPr>
            <w:tcW w:w="481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Pr="00142D13" w:rsidRDefault="00000000">
            <w:pPr>
              <w:rPr>
                <w:lang w:val="ru-RU"/>
              </w:rPr>
            </w:pPr>
            <w:r w:rsidRPr="00142D13">
              <w:rPr>
                <w:sz w:val="20"/>
                <w:lang w:val="ru-RU"/>
              </w:rPr>
              <w:t xml:space="preserve">Прямые эфиры через ВК Видео в </w:t>
            </w:r>
            <w:r>
              <w:rPr>
                <w:sz w:val="20"/>
              </w:rPr>
              <w:t>MAX</w:t>
            </w:r>
          </w:p>
        </w:tc>
        <w:tc>
          <w:tcPr>
            <w:tcW w:w="198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1–2 раза в месяц</w:t>
            </w:r>
          </w:p>
        </w:tc>
      </w:tr>
      <w:tr w:rsidR="00D67A11">
        <w:trPr>
          <w:jc w:val="center"/>
        </w:trPr>
        <w:tc>
          <w:tcPr>
            <w:tcW w:w="226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Default="00000000">
            <w:r>
              <w:rPr>
                <w:sz w:val="20"/>
              </w:rPr>
              <w:t>Реактивный контент</w:t>
            </w:r>
          </w:p>
        </w:tc>
        <w:tc>
          <w:tcPr>
            <w:tcW w:w="481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Pr="00142D13" w:rsidRDefault="00000000">
            <w:pPr>
              <w:rPr>
                <w:lang w:val="ru-RU"/>
              </w:rPr>
            </w:pPr>
            <w:r w:rsidRPr="00142D13">
              <w:rPr>
                <w:sz w:val="20"/>
                <w:lang w:val="ru-RU"/>
              </w:rPr>
              <w:t>Реакция на инфоповоды дня и тренды</w:t>
            </w:r>
          </w:p>
        </w:tc>
        <w:tc>
          <w:tcPr>
            <w:tcW w:w="198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D67A11" w:rsidRDefault="00000000">
            <w:proofErr w:type="spellStart"/>
            <w:r>
              <w:rPr>
                <w:sz w:val="20"/>
              </w:rPr>
              <w:t>Ежедневно</w:t>
            </w:r>
            <w:proofErr w:type="spellEnd"/>
          </w:p>
        </w:tc>
      </w:tr>
      <w:tr w:rsidR="00D67A11">
        <w:trPr>
          <w:jc w:val="center"/>
        </w:trPr>
        <w:tc>
          <w:tcPr>
            <w:tcW w:w="226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>Сезонные кампании</w:t>
            </w:r>
          </w:p>
        </w:tc>
        <w:tc>
          <w:tcPr>
            <w:tcW w:w="481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Pr="00142D13" w:rsidRDefault="00000000">
            <w:pPr>
              <w:rPr>
                <w:lang w:val="ru-RU"/>
              </w:rPr>
            </w:pPr>
            <w:r w:rsidRPr="00142D13">
              <w:rPr>
                <w:sz w:val="20"/>
                <w:lang w:val="ru-RU"/>
              </w:rPr>
              <w:t>Темы, привязанные к жизни молодёжи</w:t>
            </w:r>
          </w:p>
        </w:tc>
        <w:tc>
          <w:tcPr>
            <w:tcW w:w="198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F7FB"/>
            <w:vAlign w:val="center"/>
          </w:tcPr>
          <w:p w:rsidR="00D67A11" w:rsidRDefault="00000000">
            <w:r>
              <w:rPr>
                <w:sz w:val="20"/>
              </w:rPr>
              <w:t xml:space="preserve">4–6 в </w:t>
            </w:r>
            <w:proofErr w:type="spellStart"/>
            <w:r>
              <w:rPr>
                <w:sz w:val="20"/>
              </w:rPr>
              <w:t>год</w:t>
            </w:r>
            <w:proofErr w:type="spellEnd"/>
          </w:p>
        </w:tc>
      </w:tr>
    </w:tbl>
    <w:p w:rsidR="00D67A11" w:rsidRDefault="00D67A11">
      <w:pPr>
        <w:spacing w:after="120"/>
      </w:pP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i/>
          <w:lang w:val="ru-RU"/>
        </w:rPr>
        <w:t xml:space="preserve">Семь регулярных рубрик с фиксированным расписанием описаны в разделе 6 части </w:t>
      </w:r>
      <w:r>
        <w:rPr>
          <w:i/>
        </w:rPr>
        <w:t>I</w:t>
      </w:r>
      <w:r w:rsidRPr="00142D13">
        <w:rPr>
          <w:i/>
          <w:lang w:val="ru-RU"/>
        </w:rPr>
        <w:t>. Их структура повторяется в каждом месяце календарного плана.</w:t>
      </w:r>
    </w:p>
    <w:p w:rsidR="00D67A11" w:rsidRPr="00142D13" w:rsidRDefault="00000000">
      <w:pPr>
        <w:spacing w:before="280" w:after="160"/>
        <w:rPr>
          <w:lang w:val="ru-RU"/>
        </w:rPr>
      </w:pPr>
      <w:r w:rsidRPr="00142D13">
        <w:rPr>
          <w:b/>
          <w:color w:val="074BDC"/>
          <w:sz w:val="30"/>
          <w:lang w:val="ru-RU"/>
        </w:rPr>
        <w:t xml:space="preserve">16. Календарный план с акцентом на </w:t>
      </w:r>
      <w:r>
        <w:rPr>
          <w:b/>
          <w:color w:val="074BDC"/>
          <w:sz w:val="30"/>
        </w:rPr>
        <w:t>MAX</w:t>
      </w:r>
      <w:r w:rsidRPr="00142D13">
        <w:rPr>
          <w:b/>
          <w:color w:val="074BDC"/>
          <w:sz w:val="30"/>
          <w:lang w:val="ru-RU"/>
        </w:rPr>
        <w:t>: январь — декабрь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i/>
          <w:lang w:val="ru-RU"/>
        </w:rPr>
        <w:t xml:space="preserve">По каждому месяцу — сезонная тема, ключевые якорные события, </w:t>
      </w:r>
      <w:r>
        <w:rPr>
          <w:i/>
        </w:rPr>
        <w:t>MAX</w:t>
      </w:r>
      <w:r w:rsidRPr="00142D13">
        <w:rPr>
          <w:i/>
          <w:lang w:val="ru-RU"/>
        </w:rPr>
        <w:t xml:space="preserve">-приоритет (что именно делается для главного канала) и фокус </w:t>
      </w:r>
      <w:r>
        <w:rPr>
          <w:i/>
        </w:rPr>
        <w:t>KPI</w:t>
      </w:r>
      <w:r w:rsidRPr="00142D13">
        <w:rPr>
          <w:i/>
          <w:lang w:val="ru-RU"/>
        </w:rPr>
        <w:t>.</w:t>
      </w:r>
    </w:p>
    <w:p w:rsidR="00D67A11" w:rsidRPr="00142D13" w:rsidRDefault="00000000">
      <w:pPr>
        <w:spacing w:before="280" w:after="160"/>
        <w:rPr>
          <w:lang w:val="ru-RU"/>
        </w:rPr>
      </w:pPr>
      <w:r w:rsidRPr="00142D13">
        <w:rPr>
          <w:b/>
          <w:color w:val="074BDC"/>
          <w:sz w:val="24"/>
          <w:lang w:val="ru-RU"/>
        </w:rPr>
        <w:t>Январь — Молодость и старт года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b/>
          <w:lang w:val="ru-RU"/>
        </w:rPr>
        <w:t>Тема месяца: Возможности и старт грантовых программ.</w:t>
      </w:r>
    </w:p>
    <w:p w:rsidR="00D67A11" w:rsidRDefault="00000000">
      <w:pPr>
        <w:spacing w:after="120" w:line="324" w:lineRule="auto"/>
      </w:pPr>
      <w:proofErr w:type="spellStart"/>
      <w:r>
        <w:rPr>
          <w:b/>
        </w:rPr>
        <w:t>Ключевые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события</w:t>
      </w:r>
      <w:proofErr w:type="spellEnd"/>
      <w:r>
        <w:rPr>
          <w:b/>
        </w:rPr>
        <w:t>: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>22 января — внесение в Госдуму законопроекта о поддержке молодёжных НКО.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>23 января — запуск конкурса волонтёров МФМ-2026.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 xml:space="preserve">25 января, День студента — старт </w:t>
      </w:r>
      <w:r>
        <w:t>VI</w:t>
      </w:r>
      <w:r w:rsidRPr="00142D13">
        <w:rPr>
          <w:lang w:val="ru-RU"/>
        </w:rPr>
        <w:t xml:space="preserve"> сезона «Твой Ход», запуск конкурса грантов для вузов, патриотическая акция РСО.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>28 января — кадровая программа «Герои Крыма» (Меганом).</w:t>
      </w:r>
    </w:p>
    <w:p w:rsidR="00D67A11" w:rsidRDefault="00000000">
      <w:pPr>
        <w:spacing w:after="120" w:line="324" w:lineRule="auto"/>
      </w:pPr>
      <w:proofErr w:type="spellStart"/>
      <w:r>
        <w:rPr>
          <w:b/>
        </w:rPr>
        <w:t>Фокус</w:t>
      </w:r>
      <w:proofErr w:type="spellEnd"/>
      <w:r>
        <w:rPr>
          <w:b/>
        </w:rPr>
        <w:t xml:space="preserve"> MAX: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>Запуск нишевого канала «</w:t>
      </w:r>
      <w:proofErr w:type="spellStart"/>
      <w:r w:rsidRPr="00142D13">
        <w:rPr>
          <w:lang w:val="ru-RU"/>
        </w:rPr>
        <w:t>Росмолодёжь.Гранты</w:t>
      </w:r>
      <w:proofErr w:type="spellEnd"/>
      <w:r w:rsidRPr="00142D13">
        <w:rPr>
          <w:lang w:val="ru-RU"/>
        </w:rPr>
        <w:t>» как точки входа для тех, кто ищет именно гранты.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>Старт всех семи регулярных рубрик с фиксированным расписанием.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>Внедрение регламента эксклюзивных публикаций: 3 эксклюзива в неделю.</w:t>
      </w:r>
    </w:p>
    <w:p w:rsidR="00D67A11" w:rsidRDefault="00000000">
      <w:pPr>
        <w:pStyle w:val="a0"/>
        <w:spacing w:after="60" w:line="324" w:lineRule="auto"/>
        <w:ind w:left="340"/>
      </w:pPr>
      <w:r w:rsidRPr="00142D13">
        <w:rPr>
          <w:lang w:val="ru-RU"/>
        </w:rPr>
        <w:t xml:space="preserve">Серия видео ко Дню студента — «Один день из жизни студента из…» по 5–7 регионам России. </w:t>
      </w:r>
      <w:proofErr w:type="spellStart"/>
      <w:r>
        <w:t>Эксклюзив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MAX, в ВКонтакте — тизеры.</w:t>
      </w:r>
    </w:p>
    <w:p w:rsidR="00D67A11" w:rsidRPr="00142D13" w:rsidRDefault="00000000">
      <w:pPr>
        <w:spacing w:after="120" w:line="324" w:lineRule="auto"/>
        <w:rPr>
          <w:lang w:val="ru-RU"/>
        </w:rPr>
      </w:pPr>
      <w:r>
        <w:rPr>
          <w:i/>
          <w:color w:val="074BDC"/>
        </w:rPr>
        <w:t>KPI</w:t>
      </w:r>
      <w:r w:rsidRPr="00142D13">
        <w:rPr>
          <w:i/>
          <w:color w:val="074BDC"/>
          <w:lang w:val="ru-RU"/>
        </w:rPr>
        <w:t xml:space="preserve"> месяца: </w:t>
      </w:r>
      <w:r>
        <w:rPr>
          <w:i/>
          <w:color w:val="074BDC"/>
        </w:rPr>
        <w:t>MAX</w:t>
      </w:r>
      <w:r w:rsidRPr="00142D13">
        <w:rPr>
          <w:i/>
          <w:color w:val="074BDC"/>
          <w:lang w:val="ru-RU"/>
        </w:rPr>
        <w:t xml:space="preserve"> основной канал — рост на 5–7%. Канал «Гранты» — 1 000 подписчиков. Семь рубрик в работе.</w:t>
      </w:r>
    </w:p>
    <w:p w:rsidR="00D67A11" w:rsidRPr="00142D13" w:rsidRDefault="00D67A11">
      <w:pPr>
        <w:pBdr>
          <w:bottom w:val="single" w:sz="6" w:space="1" w:color="074BDC"/>
        </w:pBdr>
        <w:spacing w:before="120" w:after="120"/>
        <w:rPr>
          <w:lang w:val="ru-RU"/>
        </w:rPr>
      </w:pPr>
    </w:p>
    <w:p w:rsidR="00D67A11" w:rsidRPr="00142D13" w:rsidRDefault="00000000">
      <w:pPr>
        <w:spacing w:before="280" w:after="160"/>
        <w:rPr>
          <w:lang w:val="ru-RU"/>
        </w:rPr>
      </w:pPr>
      <w:r w:rsidRPr="00142D13">
        <w:rPr>
          <w:b/>
          <w:color w:val="074BDC"/>
          <w:sz w:val="24"/>
          <w:lang w:val="ru-RU"/>
        </w:rPr>
        <w:t>Февраль — Цели и направления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b/>
          <w:lang w:val="ru-RU"/>
        </w:rPr>
        <w:lastRenderedPageBreak/>
        <w:t>Тема месяца: Старт основных программ года.</w:t>
      </w:r>
    </w:p>
    <w:p w:rsidR="00D67A11" w:rsidRDefault="00000000">
      <w:pPr>
        <w:spacing w:after="120" w:line="324" w:lineRule="auto"/>
      </w:pPr>
      <w:proofErr w:type="spellStart"/>
      <w:r>
        <w:rPr>
          <w:b/>
        </w:rPr>
        <w:t>Ключевые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события</w:t>
      </w:r>
      <w:proofErr w:type="spellEnd"/>
      <w:r>
        <w:rPr>
          <w:b/>
        </w:rPr>
        <w:t>: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>6 февраля — запуск регистрации на МФМ-2026.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 xml:space="preserve">10 февраля — приём заявок на конкурс </w:t>
      </w:r>
      <w:proofErr w:type="spellStart"/>
      <w:r w:rsidRPr="00142D13">
        <w:rPr>
          <w:lang w:val="ru-RU"/>
        </w:rPr>
        <w:t>Росмолодёжь.Гранты</w:t>
      </w:r>
      <w:proofErr w:type="spellEnd"/>
      <w:r w:rsidRPr="00142D13">
        <w:rPr>
          <w:lang w:val="ru-RU"/>
        </w:rPr>
        <w:t>, 1 сезон.</w:t>
      </w:r>
    </w:p>
    <w:p w:rsidR="00D67A11" w:rsidRDefault="00000000">
      <w:pPr>
        <w:pStyle w:val="a0"/>
        <w:spacing w:after="60" w:line="324" w:lineRule="auto"/>
        <w:ind w:left="340"/>
      </w:pPr>
      <w:proofErr w:type="spellStart"/>
      <w:r>
        <w:t>Заседание</w:t>
      </w:r>
      <w:proofErr w:type="spellEnd"/>
      <w:r>
        <w:t xml:space="preserve"> </w:t>
      </w:r>
      <w:proofErr w:type="spellStart"/>
      <w:r>
        <w:t>оргкомитета</w:t>
      </w:r>
      <w:proofErr w:type="spellEnd"/>
      <w:r>
        <w:t xml:space="preserve"> МФМ-2026, </w:t>
      </w:r>
      <w:proofErr w:type="spellStart"/>
      <w:r>
        <w:t>Екатеринбург</w:t>
      </w:r>
      <w:proofErr w:type="spellEnd"/>
      <w:r>
        <w:t>.</w:t>
      </w:r>
    </w:p>
    <w:p w:rsidR="00D67A11" w:rsidRDefault="00000000">
      <w:pPr>
        <w:spacing w:after="120" w:line="324" w:lineRule="auto"/>
      </w:pPr>
      <w:r>
        <w:rPr>
          <w:b/>
        </w:rPr>
        <w:t>Фокус MAX: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 xml:space="preserve">14 февраля — серия «Любовь к делу»: истории грантополучателей в формате каруселей, эксклюзивно в </w:t>
      </w:r>
      <w:r>
        <w:t>MAX</w:t>
      </w:r>
      <w:r w:rsidRPr="00142D13">
        <w:rPr>
          <w:lang w:val="ru-RU"/>
        </w:rPr>
        <w:t>.</w:t>
      </w:r>
    </w:p>
    <w:p w:rsidR="00D67A11" w:rsidRDefault="00000000">
      <w:pPr>
        <w:pStyle w:val="a0"/>
        <w:spacing w:after="60" w:line="324" w:lineRule="auto"/>
        <w:ind w:left="340"/>
      </w:pPr>
      <w:r w:rsidRPr="00142D13">
        <w:rPr>
          <w:lang w:val="ru-RU"/>
        </w:rPr>
        <w:t xml:space="preserve">23 февраля — серия о молодых офицерах и инженерах.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официоза</w:t>
      </w:r>
      <w:proofErr w:type="spellEnd"/>
      <w:r>
        <w:t>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 xml:space="preserve">Запуск интерактивной «Карты возможностей» на сайте — все открытые конкурсы и форумы на одной странице с фильтрами и кнопкой «Поделиться в </w:t>
      </w:r>
      <w:r>
        <w:t>MAX</w:t>
      </w:r>
      <w:r w:rsidRPr="00142D13">
        <w:rPr>
          <w:lang w:val="ru-RU"/>
        </w:rPr>
        <w:t>».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 xml:space="preserve">Первая трансляция в </w:t>
      </w:r>
      <w:r>
        <w:t>MAX</w:t>
      </w:r>
      <w:r w:rsidRPr="00142D13">
        <w:rPr>
          <w:lang w:val="ru-RU"/>
        </w:rPr>
        <w:t xml:space="preserve"> через ВК Видео — открытие приёма заявок на грантовый конкурс с экспертной сессией.</w:t>
      </w:r>
    </w:p>
    <w:p w:rsidR="00D67A11" w:rsidRPr="00142D13" w:rsidRDefault="00000000">
      <w:pPr>
        <w:spacing w:after="120" w:line="324" w:lineRule="auto"/>
        <w:rPr>
          <w:lang w:val="ru-RU"/>
        </w:rPr>
      </w:pPr>
      <w:r>
        <w:rPr>
          <w:i/>
          <w:color w:val="074BDC"/>
        </w:rPr>
        <w:t>KPI</w:t>
      </w:r>
      <w:r w:rsidRPr="00142D13">
        <w:rPr>
          <w:i/>
          <w:color w:val="074BDC"/>
          <w:lang w:val="ru-RU"/>
        </w:rPr>
        <w:t xml:space="preserve"> месяца: </w:t>
      </w:r>
      <w:r>
        <w:rPr>
          <w:i/>
          <w:color w:val="074BDC"/>
        </w:rPr>
        <w:t>MAX</w:t>
      </w:r>
      <w:r w:rsidRPr="00142D13">
        <w:rPr>
          <w:i/>
          <w:color w:val="074BDC"/>
          <w:lang w:val="ru-RU"/>
        </w:rPr>
        <w:t xml:space="preserve"> — 26 000 подписчиков. МФМ-2026 — минимум 50 000 регистраций. Карта возможностей запущена.</w:t>
      </w:r>
    </w:p>
    <w:p w:rsidR="00D67A11" w:rsidRPr="00142D13" w:rsidRDefault="00D67A11">
      <w:pPr>
        <w:pBdr>
          <w:bottom w:val="single" w:sz="6" w:space="1" w:color="074BDC"/>
        </w:pBdr>
        <w:spacing w:before="120" w:after="120"/>
        <w:rPr>
          <w:lang w:val="ru-RU"/>
        </w:rPr>
      </w:pPr>
    </w:p>
    <w:p w:rsidR="00D67A11" w:rsidRPr="00142D13" w:rsidRDefault="00000000">
      <w:pPr>
        <w:spacing w:before="280" w:after="160"/>
        <w:rPr>
          <w:lang w:val="ru-RU"/>
        </w:rPr>
      </w:pPr>
      <w:r w:rsidRPr="00142D13">
        <w:rPr>
          <w:b/>
          <w:color w:val="074BDC"/>
          <w:sz w:val="24"/>
          <w:lang w:val="ru-RU"/>
        </w:rPr>
        <w:t>Март — Лидерство и наука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b/>
          <w:lang w:val="ru-RU"/>
        </w:rPr>
        <w:t>Тема месяца: Сильные истории и образовательная повестка.</w:t>
      </w:r>
    </w:p>
    <w:p w:rsidR="00D67A11" w:rsidRDefault="00000000">
      <w:pPr>
        <w:spacing w:after="120" w:line="324" w:lineRule="auto"/>
      </w:pPr>
      <w:proofErr w:type="spellStart"/>
      <w:r>
        <w:rPr>
          <w:b/>
        </w:rPr>
        <w:t>Ключевые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события</w:t>
      </w:r>
      <w:proofErr w:type="spellEnd"/>
      <w:r>
        <w:rPr>
          <w:b/>
        </w:rPr>
        <w:t>: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>2 марта — начало регистрации на форум Волонтёров-медиков.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>4 марта — заседание Наблюдательного совета БЧП.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>17 марта — старт проекта «Новые горизонты», Донбасс, Новороссия.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 xml:space="preserve">20 марта — завершение приёма заявок </w:t>
      </w:r>
      <w:proofErr w:type="spellStart"/>
      <w:r w:rsidRPr="00142D13">
        <w:rPr>
          <w:lang w:val="ru-RU"/>
        </w:rPr>
        <w:t>Росмолодёжь.Гранты</w:t>
      </w:r>
      <w:proofErr w:type="spellEnd"/>
      <w:r w:rsidRPr="00142D13">
        <w:rPr>
          <w:lang w:val="ru-RU"/>
        </w:rPr>
        <w:t>, 1 сезон.</w:t>
      </w:r>
    </w:p>
    <w:p w:rsidR="00D67A11" w:rsidRDefault="00000000">
      <w:pPr>
        <w:spacing w:after="120" w:line="324" w:lineRule="auto"/>
      </w:pPr>
      <w:proofErr w:type="spellStart"/>
      <w:r>
        <w:rPr>
          <w:b/>
        </w:rPr>
        <w:t>Фокус</w:t>
      </w:r>
      <w:proofErr w:type="spellEnd"/>
      <w:r>
        <w:rPr>
          <w:b/>
        </w:rPr>
        <w:t xml:space="preserve"> MAX:</w:t>
      </w:r>
    </w:p>
    <w:p w:rsidR="00D67A11" w:rsidRDefault="00000000">
      <w:pPr>
        <w:pStyle w:val="a0"/>
        <w:spacing w:after="60" w:line="324" w:lineRule="auto"/>
        <w:ind w:left="340"/>
      </w:pPr>
      <w:r w:rsidRPr="00142D13">
        <w:rPr>
          <w:lang w:val="ru-RU"/>
        </w:rPr>
        <w:t xml:space="preserve">8 марта — серия «Молодые героини»: портреты женщин-лидеров проектов в формате каруселей.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банальностей</w:t>
      </w:r>
      <w:proofErr w:type="spellEnd"/>
      <w:r>
        <w:t>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 xml:space="preserve">Внедрение кнопки «Поделиться в </w:t>
      </w:r>
      <w:r>
        <w:t>MAX</w:t>
      </w:r>
      <w:r w:rsidRPr="00142D13">
        <w:rPr>
          <w:lang w:val="ru-RU"/>
        </w:rPr>
        <w:t xml:space="preserve">» на сайте </w:t>
      </w:r>
      <w:proofErr w:type="spellStart"/>
      <w:r>
        <w:t>fadm</w:t>
      </w:r>
      <w:proofErr w:type="spellEnd"/>
      <w:r w:rsidRPr="00142D13">
        <w:rPr>
          <w:lang w:val="ru-RU"/>
        </w:rPr>
        <w:t>.</w:t>
      </w:r>
      <w:r>
        <w:t>gov</w:t>
      </w:r>
      <w:r w:rsidRPr="00142D13">
        <w:rPr>
          <w:lang w:val="ru-RU"/>
        </w:rPr>
        <w:t>.</w:t>
      </w:r>
      <w:proofErr w:type="spellStart"/>
      <w:r>
        <w:t>ru</w:t>
      </w:r>
      <w:proofErr w:type="spellEnd"/>
      <w:r w:rsidRPr="00142D13">
        <w:rPr>
          <w:lang w:val="ru-RU"/>
        </w:rPr>
        <w:t xml:space="preserve"> — приоритетная техническая задача.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 xml:space="preserve">Запуск Дзен-лонгридов «Как получить грант пошагово» с врезками о канале Росмолодёжи в </w:t>
      </w:r>
      <w:r>
        <w:t>MAX</w:t>
      </w:r>
      <w:r w:rsidRPr="00142D13">
        <w:rPr>
          <w:lang w:val="ru-RU"/>
        </w:rPr>
        <w:t>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 xml:space="preserve">Договорённости с 5 партнёрскими СМИ о размещении баннеров с ссылкой на </w:t>
      </w:r>
      <w:r>
        <w:t>MAX</w:t>
      </w:r>
      <w:r w:rsidRPr="00142D13">
        <w:rPr>
          <w:lang w:val="ru-RU"/>
        </w:rPr>
        <w:t>-канал.</w:t>
      </w:r>
    </w:p>
    <w:p w:rsidR="00D67A11" w:rsidRPr="00142D13" w:rsidRDefault="00000000">
      <w:pPr>
        <w:spacing w:after="120" w:line="324" w:lineRule="auto"/>
        <w:rPr>
          <w:lang w:val="ru-RU"/>
        </w:rPr>
      </w:pPr>
      <w:r>
        <w:rPr>
          <w:i/>
          <w:color w:val="074BDC"/>
        </w:rPr>
        <w:t>KPI</w:t>
      </w:r>
      <w:r w:rsidRPr="00142D13">
        <w:rPr>
          <w:i/>
          <w:color w:val="074BDC"/>
          <w:lang w:val="ru-RU"/>
        </w:rPr>
        <w:t xml:space="preserve"> месяца: </w:t>
      </w:r>
      <w:r>
        <w:rPr>
          <w:i/>
          <w:color w:val="074BDC"/>
        </w:rPr>
        <w:t>MAX</w:t>
      </w:r>
      <w:r w:rsidRPr="00142D13">
        <w:rPr>
          <w:i/>
          <w:color w:val="074BDC"/>
          <w:lang w:val="ru-RU"/>
        </w:rPr>
        <w:t xml:space="preserve"> — 30 000 подписчиков. Кнопка </w:t>
      </w:r>
      <w:r>
        <w:rPr>
          <w:i/>
          <w:color w:val="074BDC"/>
        </w:rPr>
        <w:t>MAX</w:t>
      </w:r>
      <w:r w:rsidRPr="00142D13">
        <w:rPr>
          <w:i/>
          <w:color w:val="074BDC"/>
          <w:lang w:val="ru-RU"/>
        </w:rPr>
        <w:t xml:space="preserve"> внедрена. Первые 5 </w:t>
      </w:r>
      <w:r>
        <w:rPr>
          <w:i/>
          <w:color w:val="074BDC"/>
        </w:rPr>
        <w:t>SEO</w:t>
      </w:r>
      <w:r w:rsidRPr="00142D13">
        <w:rPr>
          <w:i/>
          <w:color w:val="074BDC"/>
          <w:lang w:val="ru-RU"/>
        </w:rPr>
        <w:t>-статей опубликованы. 5 партнёрств с СМИ.</w:t>
      </w:r>
    </w:p>
    <w:p w:rsidR="00D67A11" w:rsidRPr="00142D13" w:rsidRDefault="00D67A11">
      <w:pPr>
        <w:pBdr>
          <w:bottom w:val="single" w:sz="6" w:space="1" w:color="074BDC"/>
        </w:pBdr>
        <w:spacing w:before="120" w:after="120"/>
        <w:rPr>
          <w:lang w:val="ru-RU"/>
        </w:rPr>
      </w:pPr>
    </w:p>
    <w:p w:rsidR="00D67A11" w:rsidRPr="00142D13" w:rsidRDefault="00000000">
      <w:pPr>
        <w:spacing w:before="280" w:after="160"/>
        <w:rPr>
          <w:lang w:val="ru-RU"/>
        </w:rPr>
      </w:pPr>
      <w:r w:rsidRPr="00142D13">
        <w:rPr>
          <w:b/>
          <w:color w:val="074BDC"/>
          <w:sz w:val="24"/>
          <w:lang w:val="ru-RU"/>
        </w:rPr>
        <w:lastRenderedPageBreak/>
        <w:t>Апрель — Космос и большие смыслы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b/>
          <w:lang w:val="ru-RU"/>
        </w:rPr>
        <w:t>Тема месяца: Кульминация весенних программ. 28 событий — самый плотный месяц.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b/>
          <w:lang w:val="ru-RU"/>
        </w:rPr>
        <w:t>Ключевые события: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>5–13 апреля — акция «Будь здоров!» (Волонтёры-медики).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>8 апреля — старт проекта «Больше, чем наука», НЦ «Россия».</w:t>
      </w:r>
    </w:p>
    <w:p w:rsidR="00D67A11" w:rsidRDefault="00000000">
      <w:pPr>
        <w:pStyle w:val="a0"/>
        <w:spacing w:after="60" w:line="324" w:lineRule="auto"/>
        <w:ind w:left="340"/>
      </w:pPr>
      <w:r>
        <w:t xml:space="preserve">10 </w:t>
      </w:r>
      <w:proofErr w:type="spellStart"/>
      <w:r>
        <w:t>апреля</w:t>
      </w:r>
      <w:proofErr w:type="spellEnd"/>
      <w:r>
        <w:t xml:space="preserve"> — </w:t>
      </w:r>
      <w:proofErr w:type="spellStart"/>
      <w:r>
        <w:t>итоговая</w:t>
      </w:r>
      <w:proofErr w:type="spellEnd"/>
      <w:r>
        <w:t xml:space="preserve"> коллегия Росмолодёжи.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>12 апреля — Пасха и День космонавтики.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>14–15 апреля — Молодёжный форум ЭКОСОС ООН.</w:t>
      </w:r>
    </w:p>
    <w:p w:rsidR="00D67A11" w:rsidRDefault="00000000">
      <w:pPr>
        <w:pStyle w:val="a0"/>
        <w:spacing w:after="60" w:line="324" w:lineRule="auto"/>
        <w:ind w:left="340"/>
      </w:pPr>
      <w:r>
        <w:t xml:space="preserve">20–26 </w:t>
      </w:r>
      <w:proofErr w:type="spellStart"/>
      <w:r>
        <w:t>апреля</w:t>
      </w:r>
      <w:proofErr w:type="spellEnd"/>
      <w:r>
        <w:t xml:space="preserve"> — </w:t>
      </w:r>
      <w:proofErr w:type="spellStart"/>
      <w:r>
        <w:t>Профориентационная</w:t>
      </w:r>
      <w:proofErr w:type="spellEnd"/>
      <w:r>
        <w:t xml:space="preserve"> неделя.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 xml:space="preserve">21 апреля — открытие региональной площадки Медиацентра в </w:t>
      </w:r>
      <w:proofErr w:type="spellStart"/>
      <w:r w:rsidRPr="00142D13">
        <w:rPr>
          <w:lang w:val="ru-RU"/>
        </w:rPr>
        <w:t>Ростове</w:t>
      </w:r>
      <w:proofErr w:type="spellEnd"/>
      <w:r w:rsidRPr="00142D13">
        <w:rPr>
          <w:lang w:val="ru-RU"/>
        </w:rPr>
        <w:t>.</w:t>
      </w:r>
    </w:p>
    <w:p w:rsidR="00D67A11" w:rsidRDefault="00000000">
      <w:pPr>
        <w:pStyle w:val="a0"/>
        <w:spacing w:after="60" w:line="324" w:lineRule="auto"/>
        <w:ind w:left="340"/>
      </w:pPr>
      <w:r>
        <w:t xml:space="preserve">28–30 </w:t>
      </w:r>
      <w:proofErr w:type="spellStart"/>
      <w:r>
        <w:t>апреля</w:t>
      </w:r>
      <w:proofErr w:type="spellEnd"/>
      <w:r>
        <w:t xml:space="preserve"> — Кавказский инвестиционный форум.</w:t>
      </w:r>
    </w:p>
    <w:p w:rsidR="00D67A11" w:rsidRDefault="00000000">
      <w:pPr>
        <w:spacing w:after="120" w:line="324" w:lineRule="auto"/>
      </w:pPr>
      <w:r>
        <w:rPr>
          <w:b/>
        </w:rPr>
        <w:t>Фокус MAX: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 xml:space="preserve">12 апреля — главный спецпроект месяца «Молодёжь и космос»: эксклюзивные интервью с молодыми сотрудниками Роскосмоса в </w:t>
      </w:r>
      <w:r>
        <w:t>MAX</w:t>
      </w:r>
      <w:r w:rsidRPr="00142D13">
        <w:rPr>
          <w:lang w:val="ru-RU"/>
        </w:rPr>
        <w:t>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 xml:space="preserve">Путеводитель в </w:t>
      </w:r>
      <w:r>
        <w:t>MAX</w:t>
      </w:r>
      <w:r w:rsidRPr="00142D13">
        <w:rPr>
          <w:lang w:val="ru-RU"/>
        </w:rPr>
        <w:t xml:space="preserve"> «Главные события месяца» в формате карточек, чтобы аудитория не потерялась в большом потоке.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>Запуск канала «</w:t>
      </w:r>
      <w:proofErr w:type="spellStart"/>
      <w:r w:rsidRPr="00142D13">
        <w:rPr>
          <w:lang w:val="ru-RU"/>
        </w:rPr>
        <w:t>Росмолодёжь.Форумы</w:t>
      </w:r>
      <w:proofErr w:type="spellEnd"/>
      <w:r w:rsidRPr="00142D13">
        <w:rPr>
          <w:lang w:val="ru-RU"/>
        </w:rPr>
        <w:t>» к началу летнего сезона.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 xml:space="preserve">Каждое крупное событие — с трансляцией через ВК Видео в </w:t>
      </w:r>
      <w:r>
        <w:t>MAX</w:t>
      </w:r>
      <w:r w:rsidRPr="00142D13">
        <w:rPr>
          <w:lang w:val="ru-RU"/>
        </w:rPr>
        <w:t xml:space="preserve"> и </w:t>
      </w:r>
      <w:r>
        <w:t>push</w:t>
      </w:r>
      <w:r w:rsidRPr="00142D13">
        <w:rPr>
          <w:lang w:val="ru-RU"/>
        </w:rPr>
        <w:t>-уведомлением подписчикам.</w:t>
      </w:r>
    </w:p>
    <w:p w:rsidR="00D67A11" w:rsidRPr="00142D13" w:rsidRDefault="00000000">
      <w:pPr>
        <w:spacing w:after="120" w:line="324" w:lineRule="auto"/>
        <w:rPr>
          <w:lang w:val="ru-RU"/>
        </w:rPr>
      </w:pPr>
      <w:r>
        <w:rPr>
          <w:i/>
          <w:color w:val="074BDC"/>
        </w:rPr>
        <w:t>KPI</w:t>
      </w:r>
      <w:r w:rsidRPr="00142D13">
        <w:rPr>
          <w:i/>
          <w:color w:val="074BDC"/>
          <w:lang w:val="ru-RU"/>
        </w:rPr>
        <w:t xml:space="preserve"> месяца: </w:t>
      </w:r>
      <w:r>
        <w:rPr>
          <w:i/>
          <w:color w:val="074BDC"/>
        </w:rPr>
        <w:t>MAX</w:t>
      </w:r>
      <w:r w:rsidRPr="00142D13">
        <w:rPr>
          <w:i/>
          <w:color w:val="074BDC"/>
          <w:lang w:val="ru-RU"/>
        </w:rPr>
        <w:t xml:space="preserve"> — 35 000 подписчиков. Канал «Форумы» — 500 подписчиков на старте. Минимум 4 трансляции в </w:t>
      </w:r>
      <w:r>
        <w:rPr>
          <w:i/>
          <w:color w:val="074BDC"/>
        </w:rPr>
        <w:t>MAX</w:t>
      </w:r>
      <w:r w:rsidRPr="00142D13">
        <w:rPr>
          <w:i/>
          <w:color w:val="074BDC"/>
          <w:lang w:val="ru-RU"/>
        </w:rPr>
        <w:t xml:space="preserve"> за месяц.</w:t>
      </w:r>
    </w:p>
    <w:p w:rsidR="00D67A11" w:rsidRPr="00142D13" w:rsidRDefault="00D67A11">
      <w:pPr>
        <w:pBdr>
          <w:bottom w:val="single" w:sz="6" w:space="1" w:color="074BDC"/>
        </w:pBdr>
        <w:spacing w:before="120" w:after="120"/>
        <w:rPr>
          <w:lang w:val="ru-RU"/>
        </w:rPr>
      </w:pPr>
    </w:p>
    <w:p w:rsidR="00D67A11" w:rsidRPr="00142D13" w:rsidRDefault="00000000">
      <w:pPr>
        <w:spacing w:before="280" w:after="160"/>
        <w:rPr>
          <w:lang w:val="ru-RU"/>
        </w:rPr>
      </w:pPr>
      <w:r w:rsidRPr="00142D13">
        <w:rPr>
          <w:b/>
          <w:color w:val="074BDC"/>
          <w:sz w:val="24"/>
          <w:lang w:val="ru-RU"/>
        </w:rPr>
        <w:t>Май — Память и Победа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b/>
          <w:lang w:val="ru-RU"/>
        </w:rPr>
        <w:t>Тема месяца: Главный патриотический месяц года.</w:t>
      </w:r>
    </w:p>
    <w:p w:rsidR="00D67A11" w:rsidRDefault="00000000">
      <w:pPr>
        <w:spacing w:after="120" w:line="324" w:lineRule="auto"/>
      </w:pPr>
      <w:proofErr w:type="spellStart"/>
      <w:r>
        <w:rPr>
          <w:b/>
        </w:rPr>
        <w:t>Ключевые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события</w:t>
      </w:r>
      <w:proofErr w:type="spellEnd"/>
      <w:r>
        <w:rPr>
          <w:b/>
        </w:rPr>
        <w:t>: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>1 мая — субботники по всей стране.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>7–11 мая, Москва, Волгоград — экспедиция «Наследие Великой Победы».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 xml:space="preserve">1–7 мая — приём заявок </w:t>
      </w:r>
      <w:proofErr w:type="spellStart"/>
      <w:r w:rsidRPr="00142D13">
        <w:rPr>
          <w:lang w:val="ru-RU"/>
        </w:rPr>
        <w:t>Росмолодёжь.Гранты</w:t>
      </w:r>
      <w:proofErr w:type="spellEnd"/>
      <w:r w:rsidRPr="00142D13">
        <w:rPr>
          <w:lang w:val="ru-RU"/>
        </w:rPr>
        <w:t xml:space="preserve"> «Двигай сообщества».</w:t>
      </w:r>
    </w:p>
    <w:p w:rsidR="00D67A11" w:rsidRDefault="00000000">
      <w:pPr>
        <w:spacing w:after="120" w:line="324" w:lineRule="auto"/>
      </w:pPr>
      <w:proofErr w:type="spellStart"/>
      <w:r>
        <w:rPr>
          <w:b/>
        </w:rPr>
        <w:t>Фокус</w:t>
      </w:r>
      <w:proofErr w:type="spellEnd"/>
      <w:r>
        <w:rPr>
          <w:b/>
        </w:rPr>
        <w:t xml:space="preserve"> MAX: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 xml:space="preserve">9 мая — главный продукт месяца: видео-серия «Истории нашей памяти». Молодые люди читают письма с фронта, делятся семейными архивами. Эксклюзив для </w:t>
      </w:r>
      <w:r>
        <w:t>MAX</w:t>
      </w:r>
      <w:r w:rsidRPr="00142D13">
        <w:rPr>
          <w:lang w:val="ru-RU"/>
        </w:rPr>
        <w:t>, человечно, без пафоса.</w:t>
      </w:r>
    </w:p>
    <w:p w:rsidR="00D67A11" w:rsidRDefault="00000000">
      <w:pPr>
        <w:pStyle w:val="a0"/>
        <w:spacing w:after="60" w:line="324" w:lineRule="auto"/>
        <w:ind w:left="340"/>
      </w:pPr>
      <w:r w:rsidRPr="00142D13">
        <w:rPr>
          <w:lang w:val="ru-RU"/>
        </w:rPr>
        <w:t xml:space="preserve">25 мая, последний звонок — гид «Что делать после школы»: программы Росмолодёжи для выпускников. </w:t>
      </w:r>
      <w:proofErr w:type="spellStart"/>
      <w:r>
        <w:t>Главный</w:t>
      </w:r>
      <w:proofErr w:type="spellEnd"/>
      <w:r>
        <w:t xml:space="preserve"> </w:t>
      </w:r>
      <w:proofErr w:type="spellStart"/>
      <w:r>
        <w:t>точечный</w:t>
      </w:r>
      <w:proofErr w:type="spellEnd"/>
      <w:r>
        <w:t xml:space="preserve"> </w:t>
      </w:r>
      <w:proofErr w:type="spellStart"/>
      <w:r>
        <w:t>пост</w:t>
      </w:r>
      <w:proofErr w:type="spellEnd"/>
      <w:r>
        <w:t xml:space="preserve"> </w:t>
      </w:r>
      <w:proofErr w:type="spellStart"/>
      <w:r>
        <w:t>месяца</w:t>
      </w:r>
      <w:proofErr w:type="spellEnd"/>
      <w:r>
        <w:t>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lastRenderedPageBreak/>
        <w:t xml:space="preserve">Первый прямой эфир руководителя агентства Г. А. Гурова в </w:t>
      </w:r>
      <w:r>
        <w:t>MAX</w:t>
      </w:r>
      <w:r w:rsidRPr="00142D13">
        <w:rPr>
          <w:lang w:val="ru-RU"/>
        </w:rPr>
        <w:t xml:space="preserve"> через ВК Видео — ответы на вопросы подписчиков.</w:t>
      </w:r>
    </w:p>
    <w:p w:rsidR="00D67A11" w:rsidRPr="00142D13" w:rsidRDefault="00000000">
      <w:pPr>
        <w:spacing w:after="120" w:line="324" w:lineRule="auto"/>
        <w:rPr>
          <w:lang w:val="ru-RU"/>
        </w:rPr>
      </w:pPr>
      <w:r>
        <w:rPr>
          <w:i/>
          <w:color w:val="074BDC"/>
        </w:rPr>
        <w:t>KPI</w:t>
      </w:r>
      <w:r w:rsidRPr="00142D13">
        <w:rPr>
          <w:i/>
          <w:color w:val="074BDC"/>
          <w:lang w:val="ru-RU"/>
        </w:rPr>
        <w:t xml:space="preserve"> месяца: </w:t>
      </w:r>
      <w:r>
        <w:rPr>
          <w:i/>
          <w:color w:val="074BDC"/>
        </w:rPr>
        <w:t>MAX</w:t>
      </w:r>
      <w:r w:rsidRPr="00142D13">
        <w:rPr>
          <w:i/>
          <w:color w:val="074BDC"/>
          <w:lang w:val="ru-RU"/>
        </w:rPr>
        <w:t xml:space="preserve"> — 38 000 подписчиков. Серия «Истории памяти» — минимум 500 000 совокупных просмотров. Прямой эфир руководителя — 10 000 зрителей.</w:t>
      </w:r>
    </w:p>
    <w:p w:rsidR="00D67A11" w:rsidRPr="00142D13" w:rsidRDefault="00D67A11">
      <w:pPr>
        <w:pBdr>
          <w:bottom w:val="single" w:sz="6" w:space="1" w:color="074BDC"/>
        </w:pBdr>
        <w:spacing w:before="120" w:after="120"/>
        <w:rPr>
          <w:lang w:val="ru-RU"/>
        </w:rPr>
      </w:pPr>
    </w:p>
    <w:p w:rsidR="00D67A11" w:rsidRPr="00142D13" w:rsidRDefault="00000000">
      <w:pPr>
        <w:spacing w:before="280" w:after="160"/>
        <w:rPr>
          <w:lang w:val="ru-RU"/>
        </w:rPr>
      </w:pPr>
      <w:r w:rsidRPr="00142D13">
        <w:rPr>
          <w:b/>
          <w:color w:val="074BDC"/>
          <w:sz w:val="24"/>
          <w:lang w:val="ru-RU"/>
        </w:rPr>
        <w:t>Июнь — Лето и поступление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b/>
          <w:lang w:val="ru-RU"/>
        </w:rPr>
        <w:t>Тема месяца: Активный выход в регионы и сезон поступления.</w:t>
      </w:r>
    </w:p>
    <w:p w:rsidR="00D67A11" w:rsidRDefault="00000000">
      <w:pPr>
        <w:spacing w:after="120" w:line="324" w:lineRule="auto"/>
      </w:pPr>
      <w:proofErr w:type="spellStart"/>
      <w:r>
        <w:rPr>
          <w:b/>
        </w:rPr>
        <w:t>Ключевые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события</w:t>
      </w:r>
      <w:proofErr w:type="spellEnd"/>
      <w:r>
        <w:rPr>
          <w:b/>
        </w:rPr>
        <w:t>:</w:t>
      </w:r>
    </w:p>
    <w:p w:rsidR="00D67A11" w:rsidRDefault="00000000">
      <w:pPr>
        <w:pStyle w:val="a0"/>
        <w:spacing w:after="60" w:line="324" w:lineRule="auto"/>
        <w:ind w:left="340"/>
      </w:pPr>
      <w:r>
        <w:t>12 июня, День России.</w:t>
      </w:r>
    </w:p>
    <w:p w:rsidR="00D67A11" w:rsidRDefault="00000000">
      <w:pPr>
        <w:pStyle w:val="a0"/>
        <w:spacing w:after="60" w:line="324" w:lineRule="auto"/>
        <w:ind w:left="340"/>
      </w:pPr>
      <w:r>
        <w:t>18–22 июня — акция «Спасибо медикам».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>27 июня, День молодёжи — главный праздник года.</w:t>
      </w:r>
    </w:p>
    <w:p w:rsidR="00D67A11" w:rsidRDefault="00000000">
      <w:pPr>
        <w:spacing w:after="120" w:line="324" w:lineRule="auto"/>
      </w:pPr>
      <w:proofErr w:type="spellStart"/>
      <w:r>
        <w:rPr>
          <w:b/>
        </w:rPr>
        <w:t>Фокус</w:t>
      </w:r>
      <w:proofErr w:type="spellEnd"/>
      <w:r>
        <w:rPr>
          <w:b/>
        </w:rPr>
        <w:t xml:space="preserve"> MAX:</w:t>
      </w:r>
    </w:p>
    <w:p w:rsidR="00D67A11" w:rsidRDefault="00000000">
      <w:pPr>
        <w:pStyle w:val="a0"/>
        <w:spacing w:after="60" w:line="324" w:lineRule="auto"/>
        <w:ind w:left="340"/>
      </w:pPr>
      <w:r w:rsidRPr="00142D13">
        <w:rPr>
          <w:lang w:val="ru-RU"/>
        </w:rPr>
        <w:t xml:space="preserve">1–10 июня — серия «Куда поступать»: разборы вузов и направлений в </w:t>
      </w:r>
      <w:r>
        <w:t>MAX</w:t>
      </w:r>
      <w:r w:rsidRPr="00142D13">
        <w:rPr>
          <w:lang w:val="ru-RU"/>
        </w:rPr>
        <w:t xml:space="preserve">. </w:t>
      </w:r>
      <w:r>
        <w:t>Главный сезон поисковых запросов от выпускников.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>12 июня — серия «Я выбираю Россию»: молодые специалисты о том, почему остались строить карьеру здесь.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 xml:space="preserve">27 июня — спецпроект на весь день: трансляция из молодёжных столиц 2026 (Пермь, Омск) через </w:t>
      </w:r>
      <w:r>
        <w:t>MAX</w:t>
      </w:r>
      <w:r w:rsidRPr="00142D13">
        <w:rPr>
          <w:lang w:val="ru-RU"/>
        </w:rPr>
        <w:t>, голосование за лучший проект года.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 xml:space="preserve">Запуск видео-подкаста «Вопрос руководителю» — короткие разговоры руководителя с проектными лидерами, эксклюзив для </w:t>
      </w:r>
      <w:r>
        <w:t>MAX</w:t>
      </w:r>
      <w:r w:rsidRPr="00142D13">
        <w:rPr>
          <w:lang w:val="ru-RU"/>
        </w:rPr>
        <w:t>.</w:t>
      </w:r>
    </w:p>
    <w:p w:rsidR="00D67A11" w:rsidRPr="00142D13" w:rsidRDefault="00000000">
      <w:pPr>
        <w:spacing w:after="120" w:line="324" w:lineRule="auto"/>
        <w:rPr>
          <w:lang w:val="ru-RU"/>
        </w:rPr>
      </w:pPr>
      <w:r>
        <w:rPr>
          <w:i/>
          <w:color w:val="074BDC"/>
        </w:rPr>
        <w:t>KPI</w:t>
      </w:r>
      <w:r w:rsidRPr="00142D13">
        <w:rPr>
          <w:i/>
          <w:color w:val="074BDC"/>
          <w:lang w:val="ru-RU"/>
        </w:rPr>
        <w:t xml:space="preserve"> месяца: </w:t>
      </w:r>
      <w:r>
        <w:rPr>
          <w:i/>
          <w:color w:val="074BDC"/>
        </w:rPr>
        <w:t>MAX</w:t>
      </w:r>
      <w:r w:rsidRPr="00142D13">
        <w:rPr>
          <w:i/>
          <w:color w:val="074BDC"/>
          <w:lang w:val="ru-RU"/>
        </w:rPr>
        <w:t xml:space="preserve"> — 42 000 подписчиков. День молодёжи — пиковый день года по охвату. Канал «Форумы» — 3 000 подписчиков.</w:t>
      </w:r>
    </w:p>
    <w:p w:rsidR="00D67A11" w:rsidRPr="00142D13" w:rsidRDefault="00D67A11">
      <w:pPr>
        <w:pBdr>
          <w:bottom w:val="single" w:sz="6" w:space="1" w:color="074BDC"/>
        </w:pBdr>
        <w:spacing w:before="120" w:after="120"/>
        <w:rPr>
          <w:lang w:val="ru-RU"/>
        </w:rPr>
      </w:pPr>
    </w:p>
    <w:p w:rsidR="00D67A11" w:rsidRPr="00142D13" w:rsidRDefault="00000000">
      <w:pPr>
        <w:spacing w:before="280" w:after="160"/>
        <w:rPr>
          <w:lang w:val="ru-RU"/>
        </w:rPr>
      </w:pPr>
      <w:r w:rsidRPr="00142D13">
        <w:rPr>
          <w:b/>
          <w:color w:val="074BDC"/>
          <w:sz w:val="24"/>
          <w:lang w:val="ru-RU"/>
        </w:rPr>
        <w:t>Июль — Форумы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b/>
          <w:lang w:val="ru-RU"/>
        </w:rPr>
        <w:t>Тема месяца: Месяц форумной программы.</w:t>
      </w:r>
    </w:p>
    <w:p w:rsidR="00D67A11" w:rsidRDefault="00000000">
      <w:pPr>
        <w:spacing w:after="120" w:line="324" w:lineRule="auto"/>
      </w:pPr>
      <w:proofErr w:type="spellStart"/>
      <w:r>
        <w:rPr>
          <w:b/>
        </w:rPr>
        <w:t>Ключевые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события</w:t>
      </w:r>
      <w:proofErr w:type="spellEnd"/>
      <w:r>
        <w:rPr>
          <w:b/>
        </w:rPr>
        <w:t>:</w:t>
      </w:r>
    </w:p>
    <w:p w:rsidR="00D67A11" w:rsidRDefault="00000000">
      <w:pPr>
        <w:pStyle w:val="a0"/>
        <w:spacing w:after="60" w:line="324" w:lineRule="auto"/>
        <w:ind w:left="340"/>
      </w:pPr>
      <w:r>
        <w:t>6–15 июля — Семейные ЗОЖ-фестивали.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>8 июля — День семьи, любви и верности.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>10 июля — экспертный совет БЧП в Совете Федерации.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>17 июля — запуск «Школы юного экскурсовода».</w:t>
      </w:r>
    </w:p>
    <w:p w:rsidR="00D67A11" w:rsidRDefault="00000000">
      <w:pPr>
        <w:spacing w:after="120" w:line="324" w:lineRule="auto"/>
      </w:pPr>
      <w:proofErr w:type="spellStart"/>
      <w:r>
        <w:rPr>
          <w:b/>
        </w:rPr>
        <w:t>Фокус</w:t>
      </w:r>
      <w:proofErr w:type="spellEnd"/>
      <w:r>
        <w:rPr>
          <w:b/>
        </w:rPr>
        <w:t xml:space="preserve"> MAX: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lastRenderedPageBreak/>
        <w:t xml:space="preserve">Освещение всех летних форумов через </w:t>
      </w:r>
      <w:r>
        <w:t>MAX</w:t>
      </w:r>
      <w:r w:rsidRPr="00142D13">
        <w:rPr>
          <w:lang w:val="ru-RU"/>
        </w:rPr>
        <w:t xml:space="preserve">: Таврида, Машук, Территория смыслов, Бирюса, </w:t>
      </w:r>
      <w:proofErr w:type="spellStart"/>
      <w:r>
        <w:t>i</w:t>
      </w:r>
      <w:proofErr w:type="spellEnd"/>
      <w:r w:rsidRPr="00142D13">
        <w:rPr>
          <w:lang w:val="ru-RU"/>
        </w:rPr>
        <w:t>Волга, Амур. По каждому — анонс, трансляция пленарной сессии, эксклюзивные интервью с резидентами.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>8 июля — спецпроект о молодых многодетных, фермерских и ремесленных семьях в формате каруселей. Прямая отсылка к идее гайдлайна «Жить и создавать в России».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>Старт серии «Регион месяца» — каждый месяц фокус на одном регионе.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 xml:space="preserve">Договорённости с региональными телеканалами о </w:t>
      </w:r>
      <w:r>
        <w:t>QR</w:t>
      </w:r>
      <w:r w:rsidRPr="00142D13">
        <w:rPr>
          <w:lang w:val="ru-RU"/>
        </w:rPr>
        <w:t xml:space="preserve">-кодах </w:t>
      </w:r>
      <w:r>
        <w:t>MAX</w:t>
      </w:r>
      <w:r w:rsidRPr="00142D13">
        <w:rPr>
          <w:lang w:val="ru-RU"/>
        </w:rPr>
        <w:t xml:space="preserve"> в эфирах с форумов.</w:t>
      </w:r>
    </w:p>
    <w:p w:rsidR="00D67A11" w:rsidRPr="00142D13" w:rsidRDefault="00000000">
      <w:pPr>
        <w:spacing w:after="120" w:line="324" w:lineRule="auto"/>
        <w:rPr>
          <w:lang w:val="ru-RU"/>
        </w:rPr>
      </w:pPr>
      <w:r>
        <w:rPr>
          <w:i/>
          <w:color w:val="074BDC"/>
        </w:rPr>
        <w:t>KPI</w:t>
      </w:r>
      <w:r w:rsidRPr="00142D13">
        <w:rPr>
          <w:i/>
          <w:color w:val="074BDC"/>
          <w:lang w:val="ru-RU"/>
        </w:rPr>
        <w:t xml:space="preserve"> месяца: </w:t>
      </w:r>
      <w:r>
        <w:rPr>
          <w:i/>
          <w:color w:val="074BDC"/>
        </w:rPr>
        <w:t>MAX</w:t>
      </w:r>
      <w:r w:rsidRPr="00142D13">
        <w:rPr>
          <w:i/>
          <w:color w:val="074BDC"/>
          <w:lang w:val="ru-RU"/>
        </w:rPr>
        <w:t xml:space="preserve"> — 46 000 подписчиков. По каждому форуму — цикл из 3 материалов. 5 региональных телеканалов работают с </w:t>
      </w:r>
      <w:r>
        <w:rPr>
          <w:i/>
          <w:color w:val="074BDC"/>
        </w:rPr>
        <w:t>QR</w:t>
      </w:r>
      <w:r w:rsidRPr="00142D13">
        <w:rPr>
          <w:i/>
          <w:color w:val="074BDC"/>
          <w:lang w:val="ru-RU"/>
        </w:rPr>
        <w:t xml:space="preserve">-кодами </w:t>
      </w:r>
      <w:r>
        <w:rPr>
          <w:i/>
          <w:color w:val="074BDC"/>
        </w:rPr>
        <w:t>MAX</w:t>
      </w:r>
      <w:r w:rsidRPr="00142D13">
        <w:rPr>
          <w:i/>
          <w:color w:val="074BDC"/>
          <w:lang w:val="ru-RU"/>
        </w:rPr>
        <w:t>.</w:t>
      </w:r>
    </w:p>
    <w:p w:rsidR="00D67A11" w:rsidRPr="00142D13" w:rsidRDefault="00D67A11">
      <w:pPr>
        <w:pBdr>
          <w:bottom w:val="single" w:sz="6" w:space="1" w:color="074BDC"/>
        </w:pBdr>
        <w:spacing w:before="120" w:after="120"/>
        <w:rPr>
          <w:lang w:val="ru-RU"/>
        </w:rPr>
      </w:pPr>
    </w:p>
    <w:p w:rsidR="00D67A11" w:rsidRPr="00142D13" w:rsidRDefault="00000000">
      <w:pPr>
        <w:spacing w:before="280" w:after="160"/>
        <w:rPr>
          <w:lang w:val="ru-RU"/>
        </w:rPr>
      </w:pPr>
      <w:r w:rsidRPr="00142D13">
        <w:rPr>
          <w:b/>
          <w:color w:val="074BDC"/>
          <w:sz w:val="24"/>
          <w:lang w:val="ru-RU"/>
        </w:rPr>
        <w:t>Август — Итоги лета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b/>
          <w:lang w:val="ru-RU"/>
        </w:rPr>
        <w:t>Тема месяца: Конец лета и подготовка к учебному году.</w:t>
      </w:r>
    </w:p>
    <w:p w:rsidR="00D67A11" w:rsidRDefault="00000000">
      <w:pPr>
        <w:spacing w:after="120" w:line="324" w:lineRule="auto"/>
      </w:pPr>
      <w:proofErr w:type="spellStart"/>
      <w:r>
        <w:rPr>
          <w:b/>
        </w:rPr>
        <w:t>Ключевые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события</w:t>
      </w:r>
      <w:proofErr w:type="spellEnd"/>
      <w:r>
        <w:rPr>
          <w:b/>
        </w:rPr>
        <w:t>: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 xml:space="preserve">1 августа — приём заявок </w:t>
      </w:r>
      <w:proofErr w:type="spellStart"/>
      <w:r w:rsidRPr="00142D13">
        <w:rPr>
          <w:lang w:val="ru-RU"/>
        </w:rPr>
        <w:t>Росмолодёжь.Гранты</w:t>
      </w:r>
      <w:proofErr w:type="spellEnd"/>
      <w:r w:rsidRPr="00142D13">
        <w:rPr>
          <w:lang w:val="ru-RU"/>
        </w:rPr>
        <w:t>, 2 сезон.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>5–10 августа, Красноярский край — форум «Лечу в России».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>7–10 августа, Тульская область — фестиваль БЧП.</w:t>
      </w:r>
    </w:p>
    <w:p w:rsidR="00D67A11" w:rsidRDefault="00000000">
      <w:pPr>
        <w:pStyle w:val="a0"/>
        <w:spacing w:after="60" w:line="324" w:lineRule="auto"/>
        <w:ind w:left="340"/>
      </w:pPr>
      <w:r>
        <w:t xml:space="preserve">8 </w:t>
      </w:r>
      <w:proofErr w:type="spellStart"/>
      <w:r>
        <w:t>августа</w:t>
      </w:r>
      <w:proofErr w:type="spellEnd"/>
      <w:r>
        <w:t xml:space="preserve"> — 10 лет «Волонтёров-медиков».</w:t>
      </w:r>
    </w:p>
    <w:p w:rsidR="00D67A11" w:rsidRDefault="00000000">
      <w:pPr>
        <w:pStyle w:val="a0"/>
        <w:spacing w:after="60" w:line="324" w:lineRule="auto"/>
        <w:ind w:left="340"/>
      </w:pPr>
      <w:r>
        <w:t>22 августа — День Государственного флага.</w:t>
      </w:r>
    </w:p>
    <w:p w:rsidR="00D67A11" w:rsidRDefault="00000000">
      <w:pPr>
        <w:spacing w:after="120" w:line="324" w:lineRule="auto"/>
      </w:pPr>
      <w:r>
        <w:rPr>
          <w:b/>
        </w:rPr>
        <w:t>Фокус MAX:</w:t>
      </w:r>
    </w:p>
    <w:p w:rsidR="00D67A11" w:rsidRDefault="00000000">
      <w:pPr>
        <w:pStyle w:val="a0"/>
        <w:spacing w:after="60" w:line="324" w:lineRule="auto"/>
        <w:ind w:left="340"/>
      </w:pPr>
      <w:r w:rsidRPr="00142D13">
        <w:rPr>
          <w:lang w:val="ru-RU"/>
        </w:rPr>
        <w:t xml:space="preserve">22 августа — серия «Россия в лицах»: молодые люди в традиционных костюмах рассказывают о малой родине. </w:t>
      </w:r>
      <w:proofErr w:type="spellStart"/>
      <w:r>
        <w:t>Эксклюзив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MAX в формате каруселей.</w:t>
      </w:r>
    </w:p>
    <w:p w:rsidR="00D67A11" w:rsidRDefault="00000000">
      <w:pPr>
        <w:pStyle w:val="a0"/>
        <w:spacing w:after="60" w:line="324" w:lineRule="auto"/>
        <w:ind w:left="340"/>
      </w:pPr>
      <w:r w:rsidRPr="00142D13">
        <w:rPr>
          <w:lang w:val="ru-RU"/>
        </w:rPr>
        <w:t xml:space="preserve">Конкурс «Что я сделал этим летом» — пользовательский контент. Лучшие ролики попадают в канал.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самовоспроизводящийся</w:t>
      </w:r>
      <w:proofErr w:type="spellEnd"/>
      <w:r>
        <w:t xml:space="preserve"> </w:t>
      </w:r>
      <w:proofErr w:type="spellStart"/>
      <w:r>
        <w:t>механизм</w:t>
      </w:r>
      <w:proofErr w:type="spellEnd"/>
      <w:r>
        <w:t xml:space="preserve"> </w:t>
      </w:r>
      <w:proofErr w:type="spellStart"/>
      <w:r>
        <w:t>роста</w:t>
      </w:r>
      <w:proofErr w:type="spellEnd"/>
      <w:r>
        <w:t>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 xml:space="preserve">Старт «Школы будущего первокурсника» в </w:t>
      </w:r>
      <w:proofErr w:type="spellStart"/>
      <w:r w:rsidRPr="00142D13">
        <w:rPr>
          <w:lang w:val="ru-RU"/>
        </w:rPr>
        <w:t>Дзене</w:t>
      </w:r>
      <w:proofErr w:type="spellEnd"/>
      <w:r w:rsidRPr="00142D13">
        <w:rPr>
          <w:lang w:val="ru-RU"/>
        </w:rPr>
        <w:t xml:space="preserve"> с врезками-ссылками на канал в </w:t>
      </w:r>
      <w:r>
        <w:t>MAX</w:t>
      </w:r>
      <w:r w:rsidRPr="00142D13">
        <w:rPr>
          <w:lang w:val="ru-RU"/>
        </w:rPr>
        <w:t>.</w:t>
      </w:r>
    </w:p>
    <w:p w:rsidR="00D67A11" w:rsidRPr="00142D13" w:rsidRDefault="00000000">
      <w:pPr>
        <w:spacing w:after="120" w:line="324" w:lineRule="auto"/>
        <w:rPr>
          <w:lang w:val="ru-RU"/>
        </w:rPr>
      </w:pPr>
      <w:r>
        <w:rPr>
          <w:i/>
          <w:color w:val="074BDC"/>
        </w:rPr>
        <w:t>KPI</w:t>
      </w:r>
      <w:r w:rsidRPr="00142D13">
        <w:rPr>
          <w:i/>
          <w:color w:val="074BDC"/>
          <w:lang w:val="ru-RU"/>
        </w:rPr>
        <w:t xml:space="preserve"> месяца: </w:t>
      </w:r>
      <w:r>
        <w:rPr>
          <w:i/>
          <w:color w:val="074BDC"/>
        </w:rPr>
        <w:t>MAX</w:t>
      </w:r>
      <w:r w:rsidRPr="00142D13">
        <w:rPr>
          <w:i/>
          <w:color w:val="074BDC"/>
          <w:lang w:val="ru-RU"/>
        </w:rPr>
        <w:t xml:space="preserve"> — 50 000 подписчиков. </w:t>
      </w:r>
      <w:r>
        <w:rPr>
          <w:i/>
          <w:color w:val="074BDC"/>
        </w:rPr>
        <w:t>UGC</w:t>
      </w:r>
      <w:r w:rsidRPr="00142D13">
        <w:rPr>
          <w:i/>
          <w:color w:val="074BDC"/>
          <w:lang w:val="ru-RU"/>
        </w:rPr>
        <w:t>-конкурс — минимум 1 000 присланных роликов. Канал «Форумы» — 6 000 подписчиков.</w:t>
      </w:r>
    </w:p>
    <w:p w:rsidR="00D67A11" w:rsidRPr="00142D13" w:rsidRDefault="00D67A11">
      <w:pPr>
        <w:pBdr>
          <w:bottom w:val="single" w:sz="6" w:space="1" w:color="074BDC"/>
        </w:pBdr>
        <w:spacing w:before="120" w:after="120"/>
        <w:rPr>
          <w:lang w:val="ru-RU"/>
        </w:rPr>
      </w:pPr>
    </w:p>
    <w:p w:rsidR="00D67A11" w:rsidRPr="00142D13" w:rsidRDefault="00000000">
      <w:pPr>
        <w:spacing w:before="280" w:after="160"/>
        <w:rPr>
          <w:lang w:val="ru-RU"/>
        </w:rPr>
      </w:pPr>
      <w:r w:rsidRPr="00142D13">
        <w:rPr>
          <w:b/>
          <w:color w:val="074BDC"/>
          <w:sz w:val="24"/>
          <w:lang w:val="ru-RU"/>
        </w:rPr>
        <w:t>Сентябрь — Знание и старт</w:t>
      </w:r>
    </w:p>
    <w:p w:rsidR="00D67A11" w:rsidRDefault="00000000">
      <w:pPr>
        <w:spacing w:after="120" w:line="324" w:lineRule="auto"/>
      </w:pPr>
      <w:r w:rsidRPr="00142D13">
        <w:rPr>
          <w:b/>
          <w:lang w:val="ru-RU"/>
        </w:rPr>
        <w:t xml:space="preserve">Тема месяца: Главный осенний месяц. </w:t>
      </w:r>
      <w:proofErr w:type="spellStart"/>
      <w:r>
        <w:rPr>
          <w:b/>
        </w:rPr>
        <w:t>Пик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года</w:t>
      </w:r>
      <w:proofErr w:type="spellEnd"/>
      <w:r>
        <w:rPr>
          <w:b/>
        </w:rPr>
        <w:t>.</w:t>
      </w:r>
    </w:p>
    <w:p w:rsidR="00D67A11" w:rsidRDefault="00000000">
      <w:pPr>
        <w:spacing w:after="120" w:line="324" w:lineRule="auto"/>
      </w:pPr>
      <w:r>
        <w:rPr>
          <w:b/>
        </w:rPr>
        <w:t>Ключевые события:</w:t>
      </w:r>
    </w:p>
    <w:p w:rsidR="00D67A11" w:rsidRDefault="00000000">
      <w:pPr>
        <w:pStyle w:val="a0"/>
        <w:spacing w:after="60" w:line="324" w:lineRule="auto"/>
        <w:ind w:left="340"/>
      </w:pPr>
      <w:r>
        <w:t>1 сентября, День знаний.</w:t>
      </w:r>
    </w:p>
    <w:p w:rsidR="00D67A11" w:rsidRDefault="00000000">
      <w:pPr>
        <w:pStyle w:val="a0"/>
        <w:spacing w:after="60" w:line="324" w:lineRule="auto"/>
        <w:ind w:left="340"/>
      </w:pPr>
      <w:r>
        <w:t>11–17 сентября — Международный фестиваль молодёжи 2026.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 xml:space="preserve">15 сентября — завершение приёма заявок </w:t>
      </w:r>
      <w:proofErr w:type="spellStart"/>
      <w:r w:rsidRPr="00142D13">
        <w:rPr>
          <w:lang w:val="ru-RU"/>
        </w:rPr>
        <w:t>Росмолодёжь.Гранты</w:t>
      </w:r>
      <w:proofErr w:type="spellEnd"/>
      <w:r w:rsidRPr="00142D13">
        <w:rPr>
          <w:lang w:val="ru-RU"/>
        </w:rPr>
        <w:t>, 2 сезон.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lastRenderedPageBreak/>
        <w:t>30 сентября — 3 октября — Всероссийский форум учёных «Полюс».</w:t>
      </w:r>
    </w:p>
    <w:p w:rsidR="00D67A11" w:rsidRDefault="00000000">
      <w:pPr>
        <w:spacing w:after="120" w:line="324" w:lineRule="auto"/>
      </w:pPr>
      <w:proofErr w:type="spellStart"/>
      <w:r>
        <w:rPr>
          <w:b/>
        </w:rPr>
        <w:t>Фокус</w:t>
      </w:r>
      <w:proofErr w:type="spellEnd"/>
      <w:r>
        <w:rPr>
          <w:b/>
        </w:rPr>
        <w:t xml:space="preserve"> MAX: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 xml:space="preserve">1 сентября — кампания «Готов учиться»: прямые эфиры из вузов через </w:t>
      </w:r>
      <w:r>
        <w:t>MAX</w:t>
      </w:r>
      <w:r w:rsidRPr="00142D13">
        <w:rPr>
          <w:lang w:val="ru-RU"/>
        </w:rPr>
        <w:t>, серия «Первый день в общаге», материал «Стипендия — что это и сколько».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 xml:space="preserve">МФМ-2026 — главное событие года. Полная программа на 7 дней в </w:t>
      </w:r>
      <w:r>
        <w:t>MAX</w:t>
      </w:r>
      <w:r w:rsidRPr="00142D13">
        <w:rPr>
          <w:lang w:val="ru-RU"/>
        </w:rPr>
        <w:t>: ежедневный дайджест, прямые трансляции пленарных сессий, эксклюзивные интервью с участниками из разных стран.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>Запуск канала «</w:t>
      </w:r>
      <w:proofErr w:type="spellStart"/>
      <w:r w:rsidRPr="00142D13">
        <w:rPr>
          <w:lang w:val="ru-RU"/>
        </w:rPr>
        <w:t>Росмолодёжь.Карьера</w:t>
      </w:r>
      <w:proofErr w:type="spellEnd"/>
      <w:r w:rsidRPr="00142D13">
        <w:rPr>
          <w:lang w:val="ru-RU"/>
        </w:rPr>
        <w:t>» к началу учебного года.</w:t>
      </w:r>
    </w:p>
    <w:p w:rsidR="00D67A11" w:rsidRDefault="00000000">
      <w:pPr>
        <w:pStyle w:val="a0"/>
        <w:spacing w:after="60" w:line="324" w:lineRule="auto"/>
        <w:ind w:left="340"/>
      </w:pPr>
      <w:r w:rsidRPr="00142D13">
        <w:rPr>
          <w:lang w:val="ru-RU"/>
        </w:rPr>
        <w:t xml:space="preserve">Запуск спецпроекта «100 молодых имён России» — серия из ста эксклюзивных публикаций о молодых россиянах в разных сферах. </w:t>
      </w:r>
      <w:proofErr w:type="spellStart"/>
      <w:r>
        <w:t>Растягивается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Дня</w:t>
      </w:r>
      <w:proofErr w:type="spellEnd"/>
      <w:r>
        <w:t xml:space="preserve"> </w:t>
      </w:r>
      <w:proofErr w:type="spellStart"/>
      <w:r>
        <w:t>молодёжи</w:t>
      </w:r>
      <w:proofErr w:type="spellEnd"/>
      <w:r>
        <w:t xml:space="preserve"> 2027.</w:t>
      </w:r>
    </w:p>
    <w:p w:rsidR="00D67A11" w:rsidRPr="00142D13" w:rsidRDefault="00000000">
      <w:pPr>
        <w:spacing w:after="120" w:line="324" w:lineRule="auto"/>
        <w:rPr>
          <w:lang w:val="ru-RU"/>
        </w:rPr>
      </w:pPr>
      <w:r>
        <w:rPr>
          <w:i/>
          <w:color w:val="074BDC"/>
        </w:rPr>
        <w:t>KPI</w:t>
      </w:r>
      <w:r w:rsidRPr="00142D13">
        <w:rPr>
          <w:i/>
          <w:color w:val="074BDC"/>
          <w:lang w:val="ru-RU"/>
        </w:rPr>
        <w:t xml:space="preserve"> месяца: </w:t>
      </w:r>
      <w:r>
        <w:rPr>
          <w:i/>
          <w:color w:val="074BDC"/>
        </w:rPr>
        <w:t>MAX</w:t>
      </w:r>
      <w:r w:rsidRPr="00142D13">
        <w:rPr>
          <w:i/>
          <w:color w:val="074BDC"/>
          <w:lang w:val="ru-RU"/>
        </w:rPr>
        <w:t xml:space="preserve"> — 55 000 подписчиков. МФМ-2026 — до 2 миллионов совокупных просмотров в </w:t>
      </w:r>
      <w:r>
        <w:rPr>
          <w:i/>
          <w:color w:val="074BDC"/>
        </w:rPr>
        <w:t>MAX</w:t>
      </w:r>
      <w:r w:rsidRPr="00142D13">
        <w:rPr>
          <w:i/>
          <w:color w:val="074BDC"/>
          <w:lang w:val="ru-RU"/>
        </w:rPr>
        <w:t>. Канал «Карьера» — 1 000 подписчиков на старте.</w:t>
      </w:r>
    </w:p>
    <w:p w:rsidR="00D67A11" w:rsidRPr="00142D13" w:rsidRDefault="00D67A11">
      <w:pPr>
        <w:pBdr>
          <w:bottom w:val="single" w:sz="6" w:space="1" w:color="074BDC"/>
        </w:pBdr>
        <w:spacing w:before="120" w:after="120"/>
        <w:rPr>
          <w:lang w:val="ru-RU"/>
        </w:rPr>
      </w:pPr>
    </w:p>
    <w:p w:rsidR="00D67A11" w:rsidRPr="00142D13" w:rsidRDefault="00000000">
      <w:pPr>
        <w:spacing w:before="280" w:after="160"/>
        <w:rPr>
          <w:lang w:val="ru-RU"/>
        </w:rPr>
      </w:pPr>
      <w:r w:rsidRPr="00142D13">
        <w:rPr>
          <w:b/>
          <w:color w:val="074BDC"/>
          <w:sz w:val="24"/>
          <w:lang w:val="ru-RU"/>
        </w:rPr>
        <w:t>Октябрь — Профессии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b/>
          <w:lang w:val="ru-RU"/>
        </w:rPr>
        <w:t>Тема месяца: Месяц карьерных решений.</w:t>
      </w:r>
    </w:p>
    <w:p w:rsidR="00D67A11" w:rsidRDefault="00000000">
      <w:pPr>
        <w:spacing w:after="120" w:line="324" w:lineRule="auto"/>
      </w:pPr>
      <w:proofErr w:type="spellStart"/>
      <w:r>
        <w:rPr>
          <w:b/>
        </w:rPr>
        <w:t>Ключевые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события</w:t>
      </w:r>
      <w:proofErr w:type="spellEnd"/>
      <w:r>
        <w:rPr>
          <w:b/>
        </w:rPr>
        <w:t>:</w:t>
      </w:r>
    </w:p>
    <w:p w:rsidR="00D67A11" w:rsidRDefault="00000000">
      <w:pPr>
        <w:pStyle w:val="a0"/>
        <w:spacing w:after="60" w:line="324" w:lineRule="auto"/>
        <w:ind w:left="340"/>
      </w:pPr>
      <w:r>
        <w:t>5 октября, День учителя.</w:t>
      </w:r>
    </w:p>
    <w:p w:rsidR="00D67A11" w:rsidRDefault="00000000">
      <w:pPr>
        <w:pStyle w:val="a0"/>
        <w:spacing w:after="60" w:line="324" w:lineRule="auto"/>
        <w:ind w:left="340"/>
      </w:pPr>
      <w:r>
        <w:t>7–11 октября — форум «Территория БезОпасности».</w:t>
      </w:r>
    </w:p>
    <w:p w:rsidR="00D67A11" w:rsidRDefault="00000000">
      <w:pPr>
        <w:pStyle w:val="a0"/>
        <w:spacing w:after="60" w:line="324" w:lineRule="auto"/>
        <w:ind w:left="340"/>
      </w:pPr>
      <w:r>
        <w:t>Форум «Дигория».</w:t>
      </w:r>
    </w:p>
    <w:p w:rsidR="00D67A11" w:rsidRDefault="00000000">
      <w:pPr>
        <w:pStyle w:val="a0"/>
        <w:spacing w:after="60" w:line="324" w:lineRule="auto"/>
        <w:ind w:left="340"/>
      </w:pPr>
      <w:r>
        <w:t>Профориентационная неделя.</w:t>
      </w:r>
    </w:p>
    <w:p w:rsidR="00D67A11" w:rsidRDefault="00000000">
      <w:pPr>
        <w:pStyle w:val="a0"/>
        <w:spacing w:after="60" w:line="324" w:lineRule="auto"/>
        <w:ind w:left="340"/>
      </w:pPr>
      <w:r>
        <w:t>Российская энергетическая неделя.</w:t>
      </w:r>
    </w:p>
    <w:p w:rsidR="00D67A11" w:rsidRDefault="00000000">
      <w:pPr>
        <w:pStyle w:val="a0"/>
        <w:spacing w:after="60" w:line="324" w:lineRule="auto"/>
        <w:ind w:left="340"/>
      </w:pPr>
      <w:r>
        <w:t>16–18 октября — выставка «Таврида.АРТ».</w:t>
      </w:r>
    </w:p>
    <w:p w:rsidR="00D67A11" w:rsidRDefault="00000000">
      <w:pPr>
        <w:spacing w:after="120" w:line="324" w:lineRule="auto"/>
      </w:pPr>
      <w:r>
        <w:rPr>
          <w:b/>
        </w:rPr>
        <w:t>Фокус MAX: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>5 октября — серия «Молодой учитель», истории педагогов, выехавших в сёла и малые города.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>Спецпроект «Профессии будущего» — серия о новых профессиях. Партнёрство с Минтрудом и крупными работодателями.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>Серия о молодых руководителях муниципалитетов (программа «</w:t>
      </w:r>
      <w:proofErr w:type="spellStart"/>
      <w:r w:rsidRPr="00142D13">
        <w:rPr>
          <w:lang w:val="ru-RU"/>
        </w:rPr>
        <w:t>ГосСтарт</w:t>
      </w:r>
      <w:proofErr w:type="spellEnd"/>
      <w:r w:rsidRPr="00142D13">
        <w:rPr>
          <w:lang w:val="ru-RU"/>
        </w:rPr>
        <w:t>»).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 xml:space="preserve">Минимум 5 крупных СМИ цитируют материалы из канала Росмолодёжи в </w:t>
      </w:r>
      <w:r>
        <w:t>MAX</w:t>
      </w:r>
      <w:r w:rsidRPr="00142D13">
        <w:rPr>
          <w:lang w:val="ru-RU"/>
        </w:rPr>
        <w:t xml:space="preserve"> как первоисточник — реализация практики 2 из официальных материалов </w:t>
      </w:r>
      <w:r>
        <w:t>MAX</w:t>
      </w:r>
      <w:r w:rsidRPr="00142D13">
        <w:rPr>
          <w:lang w:val="ru-RU"/>
        </w:rPr>
        <w:t xml:space="preserve"> для СМИ.</w:t>
      </w:r>
    </w:p>
    <w:p w:rsidR="00D67A11" w:rsidRPr="00142D13" w:rsidRDefault="00000000">
      <w:pPr>
        <w:spacing w:after="120" w:line="324" w:lineRule="auto"/>
        <w:rPr>
          <w:lang w:val="ru-RU"/>
        </w:rPr>
      </w:pPr>
      <w:r>
        <w:rPr>
          <w:i/>
          <w:color w:val="074BDC"/>
        </w:rPr>
        <w:t>KPI</w:t>
      </w:r>
      <w:r w:rsidRPr="00142D13">
        <w:rPr>
          <w:i/>
          <w:color w:val="074BDC"/>
          <w:lang w:val="ru-RU"/>
        </w:rPr>
        <w:t xml:space="preserve"> месяца: </w:t>
      </w:r>
      <w:r>
        <w:rPr>
          <w:i/>
          <w:color w:val="074BDC"/>
        </w:rPr>
        <w:t>MAX</w:t>
      </w:r>
      <w:r w:rsidRPr="00142D13">
        <w:rPr>
          <w:i/>
          <w:color w:val="074BDC"/>
          <w:lang w:val="ru-RU"/>
        </w:rPr>
        <w:t xml:space="preserve"> — 60 000 подписчиков. Минимум 5 крупных СМИ цитируют материалы из </w:t>
      </w:r>
      <w:r>
        <w:rPr>
          <w:i/>
          <w:color w:val="074BDC"/>
        </w:rPr>
        <w:t>MAX</w:t>
      </w:r>
      <w:r w:rsidRPr="00142D13">
        <w:rPr>
          <w:i/>
          <w:color w:val="074BDC"/>
          <w:lang w:val="ru-RU"/>
        </w:rPr>
        <w:t>. Канал «Карьера» — 2 500 подписчиков.</w:t>
      </w:r>
    </w:p>
    <w:p w:rsidR="00D67A11" w:rsidRPr="00142D13" w:rsidRDefault="00D67A11">
      <w:pPr>
        <w:pBdr>
          <w:bottom w:val="single" w:sz="6" w:space="1" w:color="074BDC"/>
        </w:pBdr>
        <w:spacing w:before="120" w:after="120"/>
        <w:rPr>
          <w:lang w:val="ru-RU"/>
        </w:rPr>
      </w:pPr>
    </w:p>
    <w:p w:rsidR="00D67A11" w:rsidRPr="00142D13" w:rsidRDefault="00000000">
      <w:pPr>
        <w:spacing w:before="280" w:after="160"/>
        <w:rPr>
          <w:lang w:val="ru-RU"/>
        </w:rPr>
      </w:pPr>
      <w:r w:rsidRPr="00142D13">
        <w:rPr>
          <w:b/>
          <w:color w:val="074BDC"/>
          <w:sz w:val="24"/>
          <w:lang w:val="ru-RU"/>
        </w:rPr>
        <w:t>Ноябрь — Единство и итоги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b/>
          <w:lang w:val="ru-RU"/>
        </w:rPr>
        <w:lastRenderedPageBreak/>
        <w:t>Тема месяца: Месяц премий и крупных форумов.</w:t>
      </w:r>
    </w:p>
    <w:p w:rsidR="00D67A11" w:rsidRDefault="00000000">
      <w:pPr>
        <w:spacing w:after="120" w:line="324" w:lineRule="auto"/>
      </w:pPr>
      <w:proofErr w:type="spellStart"/>
      <w:r>
        <w:rPr>
          <w:b/>
        </w:rPr>
        <w:t>Ключевые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события</w:t>
      </w:r>
      <w:proofErr w:type="spellEnd"/>
      <w:r>
        <w:rPr>
          <w:b/>
        </w:rPr>
        <w:t>:</w:t>
      </w:r>
    </w:p>
    <w:p w:rsidR="00D67A11" w:rsidRDefault="00000000">
      <w:pPr>
        <w:pStyle w:val="a0"/>
        <w:spacing w:after="60" w:line="324" w:lineRule="auto"/>
        <w:ind w:left="340"/>
      </w:pPr>
      <w:r>
        <w:t>4 ноября, День народного единства.</w:t>
      </w:r>
    </w:p>
    <w:p w:rsidR="00D67A11" w:rsidRDefault="00000000">
      <w:pPr>
        <w:pStyle w:val="a0"/>
        <w:spacing w:after="60" w:line="324" w:lineRule="auto"/>
        <w:ind w:left="340"/>
      </w:pPr>
      <w:r>
        <w:t>Форум «Время молодых».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>Всероссийский патриотический форум (ноябрь–декабрь).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>Форум «Созидатели», премия «Молодой предприниматель России».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>Итоговый форум лидеров молодёжных советов компаний.</w:t>
      </w:r>
    </w:p>
    <w:p w:rsidR="00D67A11" w:rsidRDefault="00000000">
      <w:pPr>
        <w:spacing w:after="120" w:line="324" w:lineRule="auto"/>
      </w:pPr>
      <w:proofErr w:type="spellStart"/>
      <w:r>
        <w:rPr>
          <w:b/>
        </w:rPr>
        <w:t>Фокус</w:t>
      </w:r>
      <w:proofErr w:type="spellEnd"/>
      <w:r>
        <w:rPr>
          <w:b/>
        </w:rPr>
        <w:t xml:space="preserve"> MAX:</w:t>
      </w:r>
    </w:p>
    <w:p w:rsidR="00D67A11" w:rsidRDefault="00000000">
      <w:pPr>
        <w:pStyle w:val="a0"/>
        <w:spacing w:after="60" w:line="324" w:lineRule="auto"/>
        <w:ind w:left="340"/>
      </w:pPr>
      <w:r w:rsidRPr="00142D13">
        <w:rPr>
          <w:lang w:val="ru-RU"/>
        </w:rPr>
        <w:t xml:space="preserve">4 ноября — спецпроект «Россия из тысячи мест»: 20 коротких видео из 20 регионов о традициях и ремёслах. </w:t>
      </w:r>
      <w:proofErr w:type="spellStart"/>
      <w:r>
        <w:t>Прямая</w:t>
      </w:r>
      <w:proofErr w:type="spellEnd"/>
      <w:r>
        <w:t xml:space="preserve"> </w:t>
      </w:r>
      <w:proofErr w:type="spellStart"/>
      <w:r>
        <w:t>отсылка</w:t>
      </w:r>
      <w:proofErr w:type="spellEnd"/>
      <w:r>
        <w:t xml:space="preserve"> к </w:t>
      </w:r>
      <w:proofErr w:type="spellStart"/>
      <w:r>
        <w:t>гайдлайну</w:t>
      </w:r>
      <w:proofErr w:type="spellEnd"/>
      <w:r>
        <w:t>.</w:t>
      </w:r>
    </w:p>
    <w:p w:rsidR="00D67A11" w:rsidRDefault="00000000">
      <w:pPr>
        <w:pStyle w:val="a0"/>
        <w:spacing w:after="60" w:line="324" w:lineRule="auto"/>
        <w:ind w:left="340"/>
      </w:pPr>
      <w:r w:rsidRPr="00142D13">
        <w:rPr>
          <w:lang w:val="ru-RU"/>
        </w:rPr>
        <w:t xml:space="preserve">Запуск премии «Лица года Росмолодёжи» — голосование подписчиков через </w:t>
      </w:r>
      <w:r>
        <w:t>MAX</w:t>
      </w:r>
      <w:r w:rsidRPr="00142D13">
        <w:rPr>
          <w:lang w:val="ru-RU"/>
        </w:rPr>
        <w:t xml:space="preserve"> по номинациям. </w:t>
      </w:r>
      <w:r>
        <w:t>Сильный механизм вовлечения и трафика.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>Старт серии «Главное за 2026» — постепенная публикация итогов до 31 декабря.</w:t>
      </w:r>
    </w:p>
    <w:p w:rsidR="00D67A11" w:rsidRPr="00142D13" w:rsidRDefault="00000000">
      <w:pPr>
        <w:spacing w:after="120" w:line="324" w:lineRule="auto"/>
        <w:rPr>
          <w:lang w:val="ru-RU"/>
        </w:rPr>
      </w:pPr>
      <w:r>
        <w:rPr>
          <w:i/>
          <w:color w:val="074BDC"/>
        </w:rPr>
        <w:t>KPI</w:t>
      </w:r>
      <w:r w:rsidRPr="00142D13">
        <w:rPr>
          <w:i/>
          <w:color w:val="074BDC"/>
          <w:lang w:val="ru-RU"/>
        </w:rPr>
        <w:t xml:space="preserve"> месяца: </w:t>
      </w:r>
      <w:r>
        <w:rPr>
          <w:i/>
          <w:color w:val="074BDC"/>
        </w:rPr>
        <w:t>MAX</w:t>
      </w:r>
      <w:r w:rsidRPr="00142D13">
        <w:rPr>
          <w:i/>
          <w:color w:val="074BDC"/>
          <w:lang w:val="ru-RU"/>
        </w:rPr>
        <w:t xml:space="preserve"> — 68 000 подписчиков. Премия «Лица года» — минимум 100 000 голосов. Канал «Гранты» — 9 000 подписчиков.</w:t>
      </w:r>
    </w:p>
    <w:p w:rsidR="00D67A11" w:rsidRPr="00142D13" w:rsidRDefault="00D67A11">
      <w:pPr>
        <w:pBdr>
          <w:bottom w:val="single" w:sz="6" w:space="1" w:color="074BDC"/>
        </w:pBdr>
        <w:spacing w:before="120" w:after="120"/>
        <w:rPr>
          <w:lang w:val="ru-RU"/>
        </w:rPr>
      </w:pPr>
    </w:p>
    <w:p w:rsidR="00D67A11" w:rsidRPr="00142D13" w:rsidRDefault="00000000">
      <w:pPr>
        <w:spacing w:before="280" w:after="160"/>
        <w:rPr>
          <w:lang w:val="ru-RU"/>
        </w:rPr>
      </w:pPr>
      <w:r w:rsidRPr="00142D13">
        <w:rPr>
          <w:b/>
          <w:color w:val="074BDC"/>
          <w:sz w:val="24"/>
          <w:lang w:val="ru-RU"/>
        </w:rPr>
        <w:t>Декабрь — Финал года</w:t>
      </w:r>
    </w:p>
    <w:p w:rsidR="00D67A11" w:rsidRPr="00142D13" w:rsidRDefault="00000000">
      <w:pPr>
        <w:spacing w:after="120" w:line="324" w:lineRule="auto"/>
        <w:rPr>
          <w:lang w:val="ru-RU"/>
        </w:rPr>
      </w:pPr>
      <w:r w:rsidRPr="00142D13">
        <w:rPr>
          <w:b/>
          <w:lang w:val="ru-RU"/>
        </w:rPr>
        <w:t>Тема месяца: Итоги, награды, планы на следующий год.</w:t>
      </w:r>
    </w:p>
    <w:p w:rsidR="00D67A11" w:rsidRDefault="00000000">
      <w:pPr>
        <w:spacing w:after="120" w:line="324" w:lineRule="auto"/>
      </w:pPr>
      <w:proofErr w:type="spellStart"/>
      <w:r>
        <w:rPr>
          <w:b/>
        </w:rPr>
        <w:t>Ключевые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события</w:t>
      </w:r>
      <w:proofErr w:type="spellEnd"/>
      <w:r>
        <w:rPr>
          <w:b/>
        </w:rPr>
        <w:t>:</w:t>
      </w:r>
    </w:p>
    <w:p w:rsidR="00D67A11" w:rsidRDefault="00000000">
      <w:pPr>
        <w:pStyle w:val="a0"/>
        <w:spacing w:after="60" w:line="324" w:lineRule="auto"/>
        <w:ind w:left="340"/>
      </w:pPr>
      <w:r>
        <w:t>5 декабря, День добровольца.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>9 декабря — Бал героев / День Героев Отечества.</w:t>
      </w:r>
    </w:p>
    <w:p w:rsidR="00D67A11" w:rsidRDefault="00000000">
      <w:pPr>
        <w:pStyle w:val="a0"/>
        <w:spacing w:after="60" w:line="324" w:lineRule="auto"/>
        <w:ind w:left="340"/>
      </w:pPr>
      <w:r>
        <w:t xml:space="preserve">12 </w:t>
      </w:r>
      <w:proofErr w:type="spellStart"/>
      <w:r>
        <w:t>декабря</w:t>
      </w:r>
      <w:proofErr w:type="spellEnd"/>
      <w:r>
        <w:t xml:space="preserve">, </w:t>
      </w:r>
      <w:proofErr w:type="spellStart"/>
      <w:r>
        <w:t>День</w:t>
      </w:r>
      <w:proofErr w:type="spellEnd"/>
      <w:r>
        <w:t xml:space="preserve"> Конституции.</w:t>
      </w:r>
    </w:p>
    <w:p w:rsidR="00D67A11" w:rsidRDefault="00000000">
      <w:pPr>
        <w:pStyle w:val="a0"/>
        <w:spacing w:after="60" w:line="324" w:lineRule="auto"/>
        <w:ind w:left="340"/>
      </w:pPr>
      <w:r>
        <w:t>16 декабря — премия «Легенды Тавриды».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>28 декабря — Главная морская ёлка страны.</w:t>
      </w:r>
    </w:p>
    <w:p w:rsidR="00D67A11" w:rsidRDefault="00000000">
      <w:pPr>
        <w:spacing w:after="120" w:line="324" w:lineRule="auto"/>
      </w:pPr>
      <w:proofErr w:type="spellStart"/>
      <w:r>
        <w:rPr>
          <w:b/>
        </w:rPr>
        <w:t>Фокус</w:t>
      </w:r>
      <w:proofErr w:type="spellEnd"/>
      <w:r>
        <w:rPr>
          <w:b/>
        </w:rPr>
        <w:t xml:space="preserve"> MAX: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 xml:space="preserve">5 декабря — совместно с </w:t>
      </w:r>
      <w:proofErr w:type="spellStart"/>
      <w:r w:rsidRPr="00142D13">
        <w:rPr>
          <w:lang w:val="ru-RU"/>
        </w:rPr>
        <w:t>Добро.рф</w:t>
      </w:r>
      <w:proofErr w:type="spellEnd"/>
      <w:r w:rsidRPr="00142D13">
        <w:rPr>
          <w:lang w:val="ru-RU"/>
        </w:rPr>
        <w:t xml:space="preserve"> серия «Год в волонтёрстве»: главные акции, цифры, истории.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>9 декабря — серия «Молодые герои нашего времени»: участники СВО, спасатели, врачи скорой.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 xml:space="preserve">Финал премии «Лица года Росмолодёжи» — прямая трансляция в </w:t>
      </w:r>
      <w:r>
        <w:t>MAX</w:t>
      </w:r>
      <w:r w:rsidRPr="00142D13">
        <w:rPr>
          <w:lang w:val="ru-RU"/>
        </w:rPr>
        <w:t xml:space="preserve"> через ВК Видео, объявление победителей.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>20–31 декабря — итоговый интерактивный лонгрид «Год в цифрах».</w:t>
      </w:r>
    </w:p>
    <w:p w:rsidR="00D67A11" w:rsidRPr="00142D13" w:rsidRDefault="00000000">
      <w:pPr>
        <w:pStyle w:val="a0"/>
        <w:spacing w:after="60" w:line="324" w:lineRule="auto"/>
        <w:ind w:left="340"/>
        <w:rPr>
          <w:lang w:val="ru-RU"/>
        </w:rPr>
      </w:pPr>
      <w:r w:rsidRPr="00142D13">
        <w:rPr>
          <w:lang w:val="ru-RU"/>
        </w:rPr>
        <w:t xml:space="preserve">Анализ результатов внедрения восьми практик </w:t>
      </w:r>
      <w:r>
        <w:t>MAX</w:t>
      </w:r>
      <w:r w:rsidRPr="00142D13">
        <w:rPr>
          <w:lang w:val="ru-RU"/>
        </w:rPr>
        <w:t>, корректировка стратегии на 2027 год.</w:t>
      </w:r>
    </w:p>
    <w:p w:rsidR="00D67A11" w:rsidRPr="00142D13" w:rsidRDefault="00000000">
      <w:pPr>
        <w:spacing w:after="120" w:line="324" w:lineRule="auto"/>
        <w:rPr>
          <w:lang w:val="ru-RU"/>
        </w:rPr>
      </w:pPr>
      <w:r>
        <w:rPr>
          <w:i/>
          <w:color w:val="074BDC"/>
        </w:rPr>
        <w:lastRenderedPageBreak/>
        <w:t>KPI</w:t>
      </w:r>
      <w:r w:rsidRPr="00142D13">
        <w:rPr>
          <w:i/>
          <w:color w:val="074BDC"/>
          <w:lang w:val="ru-RU"/>
        </w:rPr>
        <w:t xml:space="preserve"> месяца: Финал года: </w:t>
      </w:r>
      <w:r>
        <w:rPr>
          <w:i/>
          <w:color w:val="074BDC"/>
        </w:rPr>
        <w:t>MAX</w:t>
      </w:r>
      <w:r w:rsidRPr="00142D13">
        <w:rPr>
          <w:i/>
          <w:color w:val="074BDC"/>
          <w:lang w:val="ru-RU"/>
        </w:rPr>
        <w:t xml:space="preserve"> основной канал — 75–80 000 подписчиков. Сеть нишевых каналов — 25 000+ совокупно. «Год в цифрах» — главный материал года.</w:t>
      </w:r>
    </w:p>
    <w:p w:rsidR="00D67A11" w:rsidRPr="00142D13" w:rsidRDefault="00D67A11">
      <w:pPr>
        <w:pBdr>
          <w:bottom w:val="single" w:sz="6" w:space="1" w:color="074BDC"/>
        </w:pBdr>
        <w:spacing w:before="120" w:after="120"/>
        <w:rPr>
          <w:lang w:val="ru-RU"/>
        </w:rPr>
      </w:pPr>
    </w:p>
    <w:p w:rsidR="00D67A11" w:rsidRPr="00C3142D" w:rsidRDefault="00D67A11" w:rsidP="00C3142D">
      <w:pPr>
        <w:rPr>
          <w:lang w:val="ru-RU"/>
        </w:rPr>
      </w:pPr>
    </w:p>
    <w:sectPr w:rsidR="00D67A11" w:rsidRPr="00C3142D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6477821">
    <w:abstractNumId w:val="8"/>
  </w:num>
  <w:num w:numId="2" w16cid:durableId="169831608">
    <w:abstractNumId w:val="6"/>
  </w:num>
  <w:num w:numId="3" w16cid:durableId="1122074619">
    <w:abstractNumId w:val="5"/>
  </w:num>
  <w:num w:numId="4" w16cid:durableId="2000230542">
    <w:abstractNumId w:val="4"/>
  </w:num>
  <w:num w:numId="5" w16cid:durableId="487016689">
    <w:abstractNumId w:val="7"/>
  </w:num>
  <w:num w:numId="6" w16cid:durableId="1978682306">
    <w:abstractNumId w:val="3"/>
  </w:num>
  <w:num w:numId="7" w16cid:durableId="106313793">
    <w:abstractNumId w:val="2"/>
  </w:num>
  <w:num w:numId="8" w16cid:durableId="934361710">
    <w:abstractNumId w:val="1"/>
  </w:num>
  <w:num w:numId="9" w16cid:durableId="1945116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2D13"/>
    <w:rsid w:val="0015074B"/>
    <w:rsid w:val="0029639D"/>
    <w:rsid w:val="00326F90"/>
    <w:rsid w:val="00783711"/>
    <w:rsid w:val="00AA1D8D"/>
    <w:rsid w:val="00B47730"/>
    <w:rsid w:val="00C3142D"/>
    <w:rsid w:val="00CB0664"/>
    <w:rsid w:val="00D67A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9B139E"/>
  <w14:defaultImageDpi w14:val="300"/>
  <w15:docId w15:val="{3E4162AD-D084-4C4A-A053-5749F37D7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color w:val="2A2A2A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31</Pages>
  <Words>6972</Words>
  <Characters>39747</Characters>
  <Application>Microsoft Office Word</Application>
  <DocSecurity>0</DocSecurity>
  <Lines>331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46626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kseniyapresnikova@gmail.com</cp:lastModifiedBy>
  <cp:revision>2</cp:revision>
  <dcterms:created xsi:type="dcterms:W3CDTF">2013-12-23T23:15:00Z</dcterms:created>
  <dcterms:modified xsi:type="dcterms:W3CDTF">2026-04-29T09:45:00Z</dcterms:modified>
  <cp:category/>
</cp:coreProperties>
</file>